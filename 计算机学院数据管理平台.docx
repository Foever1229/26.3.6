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96657" w14:textId="77777777" w:rsidR="001B652C" w:rsidRDefault="001B652C"/>
    <w:p w14:paraId="2122BD16" w14:textId="5DA21BEB" w:rsidR="00313B7F" w:rsidRDefault="00313B7F" w:rsidP="00313B7F">
      <w:pPr>
        <w:jc w:val="center"/>
        <w:rPr>
          <w:rFonts w:ascii="楷体_GB2312" w:eastAsia="楷体_GB2312" w:hAnsi="宋体" w:hint="eastAsia"/>
          <w:b/>
          <w:bCs/>
          <w:sz w:val="52"/>
          <w:lang w:eastAsia="zh-CN"/>
          <w14:shadow w14:blurRad="50800" w14:dist="38100" w14:dir="2700000" w14:sx="100000" w14:sy="100000" w14:kx="0" w14:ky="0" w14:algn="tl">
            <w14:srgbClr w14:val="000000">
              <w14:alpha w14:val="60000"/>
            </w14:srgbClr>
          </w14:shadow>
        </w:rPr>
      </w:pPr>
      <w:r>
        <w:rPr>
          <w:rFonts w:ascii="楷体_GB2312" w:eastAsia="楷体_GB2312" w:hAnsi="宋体" w:hint="eastAsia"/>
          <w:b/>
          <w:bCs/>
          <w:sz w:val="52"/>
          <w:lang w:eastAsia="zh-CN"/>
          <w14:shadow w14:blurRad="50800" w14:dist="38100" w14:dir="2700000" w14:sx="100000" w14:sy="100000" w14:kx="0" w14:ky="0" w14:algn="tl">
            <w14:srgbClr w14:val="000000">
              <w14:alpha w14:val="60000"/>
            </w14:srgbClr>
          </w14:shadow>
        </w:rPr>
        <w:t>计算机学院数据管理</w:t>
      </w:r>
      <w:r w:rsidR="00B727D3">
        <w:rPr>
          <w:rFonts w:ascii="楷体_GB2312" w:eastAsia="楷体_GB2312" w:hAnsi="宋体" w:hint="eastAsia"/>
          <w:b/>
          <w:bCs/>
          <w:sz w:val="52"/>
          <w:lang w:eastAsia="zh-CN"/>
          <w14:shadow w14:blurRad="50800" w14:dist="38100" w14:dir="2700000" w14:sx="100000" w14:sy="100000" w14:kx="0" w14:ky="0" w14:algn="tl">
            <w14:srgbClr w14:val="000000">
              <w14:alpha w14:val="60000"/>
            </w14:srgbClr>
          </w14:shadow>
        </w:rPr>
        <w:t>平台</w:t>
      </w:r>
    </w:p>
    <w:p w14:paraId="4CBCBD99" w14:textId="77777777" w:rsidR="00313B7F" w:rsidRDefault="00313B7F" w:rsidP="00313B7F">
      <w:pPr>
        <w:jc w:val="center"/>
        <w:rPr>
          <w:rFonts w:ascii="楷体_GB2312" w:eastAsia="楷体_GB2312" w:hAnsi="宋体" w:hint="eastAsia"/>
          <w:b/>
          <w:bCs/>
          <w:sz w:val="84"/>
          <w:lang w:eastAsia="zh-CN"/>
          <w14:shadow w14:blurRad="50800" w14:dist="38100" w14:dir="2700000" w14:sx="100000" w14:sy="100000" w14:kx="0" w14:ky="0" w14:algn="tl">
            <w14:srgbClr w14:val="000000">
              <w14:alpha w14:val="60000"/>
            </w14:srgbClr>
          </w14:shadow>
        </w:rPr>
      </w:pPr>
      <w:r>
        <w:rPr>
          <w:rFonts w:ascii="楷体_GB2312" w:eastAsia="楷体_GB2312" w:hAnsi="宋体" w:hint="eastAsia"/>
          <w:b/>
          <w:bCs/>
          <w:sz w:val="84"/>
          <w:lang w:eastAsia="zh-CN"/>
          <w14:shadow w14:blurRad="50800" w14:dist="38100" w14:dir="2700000" w14:sx="100000" w14:sy="100000" w14:kx="0" w14:ky="0" w14:algn="tl">
            <w14:srgbClr w14:val="000000">
              <w14:alpha w14:val="60000"/>
            </w14:srgbClr>
          </w14:shadow>
        </w:rPr>
        <w:t>软件需求规格说明书</w:t>
      </w:r>
    </w:p>
    <w:p w14:paraId="79076024" w14:textId="77777777" w:rsidR="00313B7F" w:rsidRDefault="00313B7F" w:rsidP="00313B7F">
      <w:pPr>
        <w:spacing w:line="360" w:lineRule="auto"/>
        <w:jc w:val="center"/>
        <w:rPr>
          <w:rFonts w:hAnsi="宋体" w:hint="eastAsia"/>
          <w:sz w:val="28"/>
          <w:lang w:eastAsia="zh-CN"/>
        </w:rPr>
      </w:pPr>
    </w:p>
    <w:p w14:paraId="2B003506" w14:textId="77777777" w:rsidR="00313B7F" w:rsidRDefault="00313B7F" w:rsidP="00313B7F">
      <w:pPr>
        <w:spacing w:line="360" w:lineRule="auto"/>
        <w:jc w:val="center"/>
        <w:rPr>
          <w:rFonts w:hAnsi="宋体" w:hint="eastAsia"/>
          <w:sz w:val="28"/>
          <w:lang w:eastAsia="zh-CN"/>
        </w:rPr>
      </w:pPr>
    </w:p>
    <w:p w14:paraId="41FEE90B" w14:textId="77777777" w:rsidR="00313B7F" w:rsidRDefault="00313B7F" w:rsidP="00313B7F">
      <w:pPr>
        <w:spacing w:line="360" w:lineRule="auto"/>
        <w:jc w:val="center"/>
        <w:rPr>
          <w:rFonts w:hAnsi="宋体" w:hint="eastAsia"/>
          <w:sz w:val="28"/>
          <w:lang w:eastAsia="zh-CN"/>
        </w:rPr>
      </w:pPr>
    </w:p>
    <w:p w14:paraId="6B3F17DF" w14:textId="77777777" w:rsidR="00313B7F" w:rsidRDefault="00313B7F" w:rsidP="00313B7F">
      <w:pPr>
        <w:spacing w:line="360" w:lineRule="auto"/>
        <w:jc w:val="center"/>
        <w:rPr>
          <w:rFonts w:hAnsi="宋体" w:hint="eastAsia"/>
          <w:lang w:eastAsia="zh-CN"/>
        </w:rPr>
      </w:pPr>
      <w:r>
        <w:rPr>
          <w:rFonts w:hAnsi="宋体" w:hint="eastAsia"/>
          <w:lang w:eastAsia="zh-CN"/>
        </w:rPr>
        <w:t>版本：</w:t>
      </w:r>
      <w:r>
        <w:rPr>
          <w:rFonts w:hAnsi="宋体" w:hint="eastAsia"/>
          <w:lang w:eastAsia="zh-CN"/>
        </w:rPr>
        <w:t>V</w:t>
      </w:r>
      <w:r>
        <w:rPr>
          <w:rFonts w:hAnsi="宋体"/>
          <w:lang w:eastAsia="zh-CN"/>
        </w:rPr>
        <w:t>0</w:t>
      </w:r>
      <w:r>
        <w:rPr>
          <w:rFonts w:hAnsi="宋体" w:hint="eastAsia"/>
          <w:lang w:eastAsia="zh-CN"/>
        </w:rPr>
        <w:t>.</w:t>
      </w:r>
      <w:r>
        <w:rPr>
          <w:rFonts w:hAnsi="宋体"/>
          <w:lang w:eastAsia="zh-CN"/>
        </w:rPr>
        <w:t>1</w:t>
      </w:r>
    </w:p>
    <w:p w14:paraId="6E83ADC9" w14:textId="77777777" w:rsidR="00313B7F" w:rsidRDefault="00313B7F" w:rsidP="00313B7F">
      <w:pPr>
        <w:spacing w:line="360" w:lineRule="auto"/>
        <w:rPr>
          <w:rFonts w:hAnsi="宋体" w:hint="eastAsia"/>
          <w:sz w:val="44"/>
          <w:lang w:eastAsia="zh-CN"/>
        </w:rPr>
      </w:pPr>
    </w:p>
    <w:p w14:paraId="4CAEE7E3" w14:textId="77777777" w:rsidR="00313B7F" w:rsidRDefault="00313B7F" w:rsidP="00313B7F">
      <w:pPr>
        <w:spacing w:line="360" w:lineRule="auto"/>
        <w:rPr>
          <w:rFonts w:hAnsi="宋体" w:hint="eastAsia"/>
          <w:sz w:val="44"/>
          <w:lang w:eastAsia="zh-CN"/>
        </w:rPr>
      </w:pPr>
    </w:p>
    <w:p w14:paraId="6D02D0A5" w14:textId="77777777" w:rsidR="00313B7F" w:rsidRDefault="00313B7F" w:rsidP="00313B7F">
      <w:pPr>
        <w:spacing w:line="360" w:lineRule="auto"/>
        <w:rPr>
          <w:rFonts w:hAnsi="宋体" w:hint="eastAsia"/>
          <w:sz w:val="44"/>
          <w:lang w:eastAsia="zh-CN"/>
        </w:rPr>
      </w:pPr>
    </w:p>
    <w:p w14:paraId="69C9BA66" w14:textId="77777777" w:rsidR="00313B7F" w:rsidRPr="00313B7F" w:rsidRDefault="00313B7F" w:rsidP="00313B7F">
      <w:pPr>
        <w:spacing w:line="360" w:lineRule="auto"/>
        <w:rPr>
          <w:rFonts w:eastAsia="宋体" w:hAnsi="宋体" w:hint="eastAsia"/>
          <w:sz w:val="44"/>
          <w:lang w:eastAsia="zh-CN"/>
        </w:rPr>
      </w:pPr>
    </w:p>
    <w:p w14:paraId="2CEF3720" w14:textId="77777777" w:rsidR="00313B7F" w:rsidRPr="00313B7F" w:rsidRDefault="00313B7F" w:rsidP="00313B7F">
      <w:pPr>
        <w:spacing w:line="360" w:lineRule="auto"/>
        <w:rPr>
          <w:rFonts w:eastAsia="宋体" w:hAnsi="宋体" w:hint="eastAsia"/>
          <w:sz w:val="44"/>
          <w:lang w:eastAsia="zh-CN"/>
        </w:rPr>
      </w:pPr>
    </w:p>
    <w:p w14:paraId="2AD765AE" w14:textId="77777777" w:rsidR="00313B7F" w:rsidRDefault="00313B7F" w:rsidP="00313B7F">
      <w:pPr>
        <w:spacing w:line="360" w:lineRule="auto"/>
        <w:jc w:val="center"/>
        <w:rPr>
          <w:rFonts w:eastAsia="楷体_GB2312"/>
          <w:sz w:val="28"/>
          <w:lang w:eastAsia="zh-CN"/>
        </w:rPr>
      </w:pPr>
      <w:r>
        <w:rPr>
          <w:rFonts w:eastAsia="楷体_GB2312" w:hint="eastAsia"/>
          <w:sz w:val="28"/>
          <w:lang w:eastAsia="zh-CN"/>
        </w:rPr>
        <w:t>软件构造开发团队</w:t>
      </w:r>
    </w:p>
    <w:p w14:paraId="70227FDE" w14:textId="52448CB9" w:rsidR="00313B7F" w:rsidRDefault="00313B7F" w:rsidP="00313B7F">
      <w:pPr>
        <w:spacing w:line="360" w:lineRule="auto"/>
        <w:jc w:val="center"/>
        <w:rPr>
          <w:rFonts w:eastAsia="楷体_GB2312"/>
          <w:sz w:val="28"/>
          <w:lang w:eastAsia="zh-CN"/>
        </w:rPr>
      </w:pPr>
      <w:r>
        <w:rPr>
          <w:rFonts w:eastAsia="楷体_GB2312" w:hint="eastAsia"/>
          <w:sz w:val="28"/>
          <w:lang w:eastAsia="zh-CN"/>
        </w:rPr>
        <w:t>徐云飞，张建涛，刘兴友</w:t>
      </w:r>
    </w:p>
    <w:p w14:paraId="76905F28" w14:textId="77777777" w:rsidR="00313B7F" w:rsidRDefault="00313B7F" w:rsidP="00313B7F">
      <w:pPr>
        <w:spacing w:line="360" w:lineRule="auto"/>
        <w:rPr>
          <w:lang w:eastAsia="zh-CN"/>
        </w:rPr>
      </w:pPr>
    </w:p>
    <w:p w14:paraId="1B9F76F2" w14:textId="77777777" w:rsidR="00313B7F" w:rsidRDefault="00313B7F" w:rsidP="00313B7F">
      <w:pPr>
        <w:spacing w:before="60" w:after="160"/>
        <w:rPr>
          <w:rFonts w:hAnsi="宋体" w:hint="eastAsia"/>
          <w:bCs/>
          <w:lang w:eastAsia="zh-CN"/>
        </w:rPr>
        <w:sectPr w:rsidR="00313B7F" w:rsidSect="00313B7F">
          <w:pgSz w:w="11906" w:h="16838"/>
          <w:pgMar w:top="1418" w:right="1418" w:bottom="1191" w:left="1418" w:header="851" w:footer="992" w:gutter="284"/>
          <w:cols w:space="425"/>
          <w:docGrid w:type="lines" w:linePitch="312"/>
        </w:sectPr>
      </w:pPr>
    </w:p>
    <w:p w14:paraId="4FA2EDAA" w14:textId="77777777" w:rsidR="00313B7F" w:rsidRDefault="00313B7F" w:rsidP="00313B7F">
      <w:pPr>
        <w:rPr>
          <w:rFonts w:ascii="黑体" w:eastAsia="黑体"/>
          <w:sz w:val="24"/>
        </w:rPr>
      </w:pPr>
      <w:proofErr w:type="spellStart"/>
      <w:r>
        <w:rPr>
          <w:rFonts w:ascii="黑体" w:eastAsia="黑体" w:hint="eastAsia"/>
          <w:sz w:val="24"/>
        </w:rPr>
        <w:lastRenderedPageBreak/>
        <w:t>文档修订记录</w:t>
      </w:r>
      <w:proofErr w:type="spellEnd"/>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40"/>
        <w:gridCol w:w="2160"/>
        <w:gridCol w:w="1320"/>
        <w:gridCol w:w="960"/>
        <w:gridCol w:w="1320"/>
        <w:gridCol w:w="960"/>
      </w:tblGrid>
      <w:tr w:rsidR="00313B7F" w14:paraId="1BCEB08A" w14:textId="77777777" w:rsidTr="00DC75B0">
        <w:trPr>
          <w:cantSplit/>
        </w:trPr>
        <w:tc>
          <w:tcPr>
            <w:tcW w:w="1548" w:type="dxa"/>
            <w:shd w:val="clear" w:color="auto" w:fill="E6E6E6"/>
            <w:vAlign w:val="center"/>
          </w:tcPr>
          <w:p w14:paraId="38848519" w14:textId="77777777" w:rsidR="00313B7F" w:rsidRDefault="00313B7F" w:rsidP="00DC75B0">
            <w:pPr>
              <w:spacing w:line="360" w:lineRule="auto"/>
              <w:jc w:val="center"/>
              <w:rPr>
                <w:rFonts w:hAnsi="宋体" w:hint="eastAsia"/>
                <w:b/>
                <w:szCs w:val="21"/>
                <w:lang w:eastAsia="zh-CN"/>
              </w:rPr>
            </w:pPr>
            <w:r>
              <w:rPr>
                <w:rFonts w:hAnsi="宋体" w:hint="eastAsia"/>
                <w:b/>
                <w:szCs w:val="21"/>
                <w:lang w:eastAsia="zh-CN"/>
              </w:rPr>
              <w:t>版本编号或者更改记录编号</w:t>
            </w:r>
          </w:p>
        </w:tc>
        <w:tc>
          <w:tcPr>
            <w:tcW w:w="840" w:type="dxa"/>
            <w:shd w:val="clear" w:color="auto" w:fill="E6E6E6"/>
            <w:vAlign w:val="center"/>
          </w:tcPr>
          <w:p w14:paraId="4EF2F0F7" w14:textId="77777777" w:rsidR="00313B7F" w:rsidRDefault="00313B7F" w:rsidP="00DC75B0">
            <w:pPr>
              <w:spacing w:line="360" w:lineRule="auto"/>
              <w:jc w:val="center"/>
              <w:rPr>
                <w:rFonts w:hAnsi="宋体" w:hint="eastAsia"/>
                <w:b/>
                <w:szCs w:val="21"/>
              </w:rPr>
            </w:pPr>
            <w:r>
              <w:rPr>
                <w:rFonts w:hAnsi="宋体" w:hint="eastAsia"/>
                <w:b/>
                <w:szCs w:val="21"/>
              </w:rPr>
              <w:t>*</w:t>
            </w:r>
            <w:proofErr w:type="spellStart"/>
            <w:r>
              <w:rPr>
                <w:rFonts w:hAnsi="宋体" w:hint="eastAsia"/>
                <w:b/>
                <w:szCs w:val="21"/>
              </w:rPr>
              <w:t>变化</w:t>
            </w:r>
            <w:proofErr w:type="spellEnd"/>
          </w:p>
          <w:p w14:paraId="59130840" w14:textId="77777777" w:rsidR="00313B7F" w:rsidRDefault="00313B7F" w:rsidP="00DC75B0">
            <w:pPr>
              <w:spacing w:line="360" w:lineRule="auto"/>
              <w:jc w:val="center"/>
              <w:rPr>
                <w:rFonts w:hAnsi="宋体" w:hint="eastAsia"/>
                <w:b/>
                <w:szCs w:val="21"/>
              </w:rPr>
            </w:pPr>
            <w:proofErr w:type="spellStart"/>
            <w:r>
              <w:rPr>
                <w:rFonts w:hAnsi="宋体" w:hint="eastAsia"/>
                <w:b/>
                <w:szCs w:val="21"/>
              </w:rPr>
              <w:t>状态</w:t>
            </w:r>
            <w:proofErr w:type="spellEnd"/>
          </w:p>
        </w:tc>
        <w:tc>
          <w:tcPr>
            <w:tcW w:w="2160" w:type="dxa"/>
            <w:shd w:val="clear" w:color="auto" w:fill="E6E6E6"/>
            <w:vAlign w:val="center"/>
          </w:tcPr>
          <w:p w14:paraId="4A3054E5" w14:textId="77777777" w:rsidR="00313B7F" w:rsidRDefault="00313B7F" w:rsidP="00DC75B0">
            <w:pPr>
              <w:spacing w:line="360" w:lineRule="auto"/>
              <w:jc w:val="center"/>
              <w:rPr>
                <w:rFonts w:hAnsi="宋体" w:hint="eastAsia"/>
                <w:b/>
                <w:szCs w:val="21"/>
                <w:lang w:eastAsia="zh-CN"/>
              </w:rPr>
            </w:pPr>
            <w:r>
              <w:rPr>
                <w:rFonts w:hAnsi="宋体" w:hint="eastAsia"/>
                <w:b/>
                <w:szCs w:val="21"/>
                <w:lang w:eastAsia="zh-CN"/>
              </w:rPr>
              <w:t>简要说明（变更内容和变更范围）</w:t>
            </w:r>
          </w:p>
        </w:tc>
        <w:tc>
          <w:tcPr>
            <w:tcW w:w="1320" w:type="dxa"/>
            <w:shd w:val="clear" w:color="auto" w:fill="E6E6E6"/>
            <w:vAlign w:val="center"/>
          </w:tcPr>
          <w:p w14:paraId="3B35A045" w14:textId="77777777" w:rsidR="00313B7F" w:rsidRDefault="00313B7F" w:rsidP="00DC75B0">
            <w:pPr>
              <w:spacing w:line="360" w:lineRule="auto"/>
              <w:jc w:val="center"/>
              <w:rPr>
                <w:rFonts w:hAnsi="宋体" w:hint="eastAsia"/>
                <w:b/>
                <w:szCs w:val="21"/>
              </w:rPr>
            </w:pPr>
            <w:proofErr w:type="spellStart"/>
            <w:r>
              <w:rPr>
                <w:rFonts w:hAnsi="宋体" w:hint="eastAsia"/>
                <w:b/>
                <w:szCs w:val="21"/>
              </w:rPr>
              <w:t>日期</w:t>
            </w:r>
            <w:proofErr w:type="spellEnd"/>
          </w:p>
        </w:tc>
        <w:tc>
          <w:tcPr>
            <w:tcW w:w="960" w:type="dxa"/>
            <w:shd w:val="clear" w:color="auto" w:fill="E6E6E6"/>
            <w:vAlign w:val="center"/>
          </w:tcPr>
          <w:p w14:paraId="1352510F" w14:textId="77777777" w:rsidR="00313B7F" w:rsidRDefault="00313B7F" w:rsidP="00DC75B0">
            <w:pPr>
              <w:spacing w:line="360" w:lineRule="auto"/>
              <w:jc w:val="center"/>
              <w:rPr>
                <w:rFonts w:hAnsi="宋体" w:hint="eastAsia"/>
                <w:b/>
                <w:szCs w:val="21"/>
              </w:rPr>
            </w:pPr>
            <w:proofErr w:type="spellStart"/>
            <w:r>
              <w:rPr>
                <w:rFonts w:hAnsi="宋体" w:hint="eastAsia"/>
                <w:b/>
                <w:szCs w:val="21"/>
              </w:rPr>
              <w:t>变更人</w:t>
            </w:r>
            <w:proofErr w:type="spellEnd"/>
          </w:p>
        </w:tc>
        <w:tc>
          <w:tcPr>
            <w:tcW w:w="1320" w:type="dxa"/>
            <w:shd w:val="clear" w:color="auto" w:fill="E6E6E6"/>
            <w:vAlign w:val="center"/>
          </w:tcPr>
          <w:p w14:paraId="57FC65B1" w14:textId="77777777" w:rsidR="00313B7F" w:rsidRDefault="00313B7F" w:rsidP="00DC75B0">
            <w:pPr>
              <w:spacing w:line="360" w:lineRule="auto"/>
              <w:jc w:val="center"/>
              <w:rPr>
                <w:rFonts w:hAnsi="宋体" w:hint="eastAsia"/>
                <w:b/>
                <w:szCs w:val="21"/>
              </w:rPr>
            </w:pPr>
            <w:proofErr w:type="spellStart"/>
            <w:r>
              <w:rPr>
                <w:rFonts w:hAnsi="宋体" w:hint="eastAsia"/>
                <w:b/>
                <w:szCs w:val="21"/>
              </w:rPr>
              <w:t>批准日期</w:t>
            </w:r>
            <w:proofErr w:type="spellEnd"/>
          </w:p>
        </w:tc>
        <w:tc>
          <w:tcPr>
            <w:tcW w:w="960" w:type="dxa"/>
            <w:shd w:val="clear" w:color="auto" w:fill="E6E6E6"/>
            <w:vAlign w:val="center"/>
          </w:tcPr>
          <w:p w14:paraId="08D62ED1" w14:textId="77777777" w:rsidR="00313B7F" w:rsidRDefault="00313B7F" w:rsidP="00DC75B0">
            <w:pPr>
              <w:spacing w:line="360" w:lineRule="auto"/>
              <w:jc w:val="center"/>
              <w:rPr>
                <w:rFonts w:hAnsi="宋体" w:hint="eastAsia"/>
                <w:b/>
                <w:szCs w:val="21"/>
              </w:rPr>
            </w:pPr>
            <w:proofErr w:type="spellStart"/>
            <w:r>
              <w:rPr>
                <w:rFonts w:hAnsi="宋体" w:hint="eastAsia"/>
                <w:b/>
                <w:szCs w:val="21"/>
              </w:rPr>
              <w:t>批准人</w:t>
            </w:r>
            <w:proofErr w:type="spellEnd"/>
          </w:p>
        </w:tc>
      </w:tr>
      <w:tr w:rsidR="00313B7F" w14:paraId="2C5E5F85" w14:textId="77777777" w:rsidTr="00DC75B0">
        <w:trPr>
          <w:cantSplit/>
        </w:trPr>
        <w:tc>
          <w:tcPr>
            <w:tcW w:w="1548" w:type="dxa"/>
            <w:vAlign w:val="center"/>
          </w:tcPr>
          <w:p w14:paraId="635762D7" w14:textId="77777777" w:rsidR="00313B7F" w:rsidRDefault="00313B7F" w:rsidP="00DC75B0">
            <w:pPr>
              <w:spacing w:line="360" w:lineRule="auto"/>
              <w:jc w:val="center"/>
              <w:rPr>
                <w:rFonts w:hAnsi="宋体" w:hint="eastAsia"/>
              </w:rPr>
            </w:pPr>
            <w:r>
              <w:rPr>
                <w:rFonts w:hAnsi="宋体" w:hint="eastAsia"/>
              </w:rPr>
              <w:t>V</w:t>
            </w:r>
            <w:r>
              <w:rPr>
                <w:rFonts w:hAnsi="宋体"/>
              </w:rPr>
              <w:t>0.1</w:t>
            </w:r>
          </w:p>
        </w:tc>
        <w:tc>
          <w:tcPr>
            <w:tcW w:w="840" w:type="dxa"/>
            <w:vAlign w:val="center"/>
          </w:tcPr>
          <w:p w14:paraId="2A77C19A" w14:textId="77777777" w:rsidR="00313B7F" w:rsidRDefault="00313B7F" w:rsidP="00DC75B0">
            <w:pPr>
              <w:spacing w:line="360" w:lineRule="auto"/>
              <w:jc w:val="center"/>
              <w:rPr>
                <w:rFonts w:hAnsi="宋体" w:hint="eastAsia"/>
              </w:rPr>
            </w:pPr>
            <w:r>
              <w:rPr>
                <w:rFonts w:hAnsi="宋体" w:hint="eastAsia"/>
              </w:rPr>
              <w:t>A</w:t>
            </w:r>
          </w:p>
        </w:tc>
        <w:tc>
          <w:tcPr>
            <w:tcW w:w="2160" w:type="dxa"/>
            <w:vAlign w:val="center"/>
          </w:tcPr>
          <w:p w14:paraId="4F4AEF36" w14:textId="77777777" w:rsidR="00313B7F" w:rsidRDefault="00313B7F" w:rsidP="00DC75B0">
            <w:pPr>
              <w:pStyle w:val="xl24"/>
              <w:widowControl w:val="0"/>
              <w:pBdr>
                <w:left w:val="none" w:sz="0" w:space="0" w:color="auto"/>
                <w:bottom w:val="none" w:sz="0" w:space="0" w:color="auto"/>
                <w:right w:val="none" w:sz="0" w:space="0" w:color="auto"/>
              </w:pBdr>
              <w:spacing w:before="0" w:beforeAutospacing="0" w:after="0" w:afterAutospacing="0" w:line="360" w:lineRule="auto"/>
              <w:jc w:val="both"/>
              <w:rPr>
                <w:rFonts w:ascii="宋体" w:hAnsi="宋体" w:hint="eastAsia"/>
                <w:kern w:val="2"/>
                <w:szCs w:val="20"/>
              </w:rPr>
            </w:pPr>
            <w:r>
              <w:rPr>
                <w:rFonts w:ascii="宋体" w:hAnsi="宋体" w:hint="eastAsia"/>
                <w:kern w:val="2"/>
                <w:szCs w:val="20"/>
              </w:rPr>
              <w:t>创建</w:t>
            </w:r>
          </w:p>
        </w:tc>
        <w:tc>
          <w:tcPr>
            <w:tcW w:w="1320" w:type="dxa"/>
            <w:vAlign w:val="center"/>
          </w:tcPr>
          <w:p w14:paraId="08C7C249" w14:textId="75C1BD76" w:rsidR="00313B7F" w:rsidRPr="00313B7F" w:rsidRDefault="00313B7F" w:rsidP="00DC75B0">
            <w:pPr>
              <w:spacing w:line="360" w:lineRule="auto"/>
              <w:jc w:val="center"/>
              <w:rPr>
                <w:rFonts w:eastAsia="宋体" w:hAnsi="宋体" w:hint="eastAsia"/>
                <w:lang w:eastAsia="zh-CN"/>
              </w:rPr>
            </w:pPr>
            <w:r>
              <w:rPr>
                <w:rFonts w:hAnsi="宋体" w:hint="eastAsia"/>
              </w:rPr>
              <w:t>2</w:t>
            </w:r>
            <w:r>
              <w:rPr>
                <w:rFonts w:hAnsi="宋体"/>
              </w:rPr>
              <w:t>02</w:t>
            </w:r>
            <w:r>
              <w:rPr>
                <w:rFonts w:eastAsia="宋体" w:hAnsi="宋体" w:hint="eastAsia"/>
                <w:lang w:eastAsia="zh-CN"/>
              </w:rPr>
              <w:t>6</w:t>
            </w:r>
            <w:r>
              <w:rPr>
                <w:rFonts w:hAnsi="宋体"/>
              </w:rPr>
              <w:t>.</w:t>
            </w:r>
            <w:r>
              <w:rPr>
                <w:rFonts w:eastAsia="宋体" w:hAnsi="宋体" w:hint="eastAsia"/>
                <w:lang w:eastAsia="zh-CN"/>
              </w:rPr>
              <w:t>3</w:t>
            </w:r>
            <w:r>
              <w:rPr>
                <w:rFonts w:hAnsi="宋体"/>
              </w:rPr>
              <w:t>.</w:t>
            </w:r>
            <w:r>
              <w:rPr>
                <w:rFonts w:eastAsia="宋体" w:hAnsi="宋体" w:hint="eastAsia"/>
                <w:lang w:eastAsia="zh-CN"/>
              </w:rPr>
              <w:t>6</w:t>
            </w:r>
          </w:p>
        </w:tc>
        <w:tc>
          <w:tcPr>
            <w:tcW w:w="960" w:type="dxa"/>
            <w:vAlign w:val="center"/>
          </w:tcPr>
          <w:p w14:paraId="727531EC" w14:textId="5FE4AC8F" w:rsidR="00313B7F" w:rsidRDefault="00313B7F" w:rsidP="00DC75B0">
            <w:pPr>
              <w:spacing w:line="360" w:lineRule="auto"/>
              <w:jc w:val="center"/>
              <w:rPr>
                <w:rFonts w:hAnsi="宋体" w:hint="eastAsia"/>
              </w:rPr>
            </w:pPr>
            <w:r>
              <w:rPr>
                <w:rFonts w:ascii="宋体" w:eastAsia="宋体" w:hAnsi="宋体" w:hint="eastAsia"/>
                <w:lang w:eastAsia="zh-CN"/>
              </w:rPr>
              <w:t>徐云飞</w:t>
            </w:r>
          </w:p>
        </w:tc>
        <w:tc>
          <w:tcPr>
            <w:tcW w:w="1320" w:type="dxa"/>
            <w:vAlign w:val="center"/>
          </w:tcPr>
          <w:p w14:paraId="15092EE9" w14:textId="77777777" w:rsidR="00313B7F" w:rsidRDefault="00313B7F" w:rsidP="00DC75B0">
            <w:pPr>
              <w:spacing w:line="360" w:lineRule="auto"/>
              <w:jc w:val="center"/>
              <w:rPr>
                <w:rFonts w:hAnsi="宋体" w:hint="eastAsia"/>
                <w:szCs w:val="21"/>
              </w:rPr>
            </w:pPr>
          </w:p>
        </w:tc>
        <w:tc>
          <w:tcPr>
            <w:tcW w:w="960" w:type="dxa"/>
            <w:vAlign w:val="center"/>
          </w:tcPr>
          <w:p w14:paraId="1C596402" w14:textId="77777777" w:rsidR="00313B7F" w:rsidRDefault="00313B7F" w:rsidP="00DC75B0">
            <w:pPr>
              <w:spacing w:line="360" w:lineRule="auto"/>
              <w:jc w:val="center"/>
              <w:rPr>
                <w:rFonts w:hAnsi="宋体" w:hint="eastAsia"/>
                <w:szCs w:val="21"/>
              </w:rPr>
            </w:pPr>
          </w:p>
        </w:tc>
      </w:tr>
      <w:tr w:rsidR="00313B7F" w14:paraId="5D4924AC" w14:textId="77777777" w:rsidTr="00DC75B0">
        <w:trPr>
          <w:cantSplit/>
        </w:trPr>
        <w:tc>
          <w:tcPr>
            <w:tcW w:w="1548" w:type="dxa"/>
            <w:vAlign w:val="center"/>
          </w:tcPr>
          <w:p w14:paraId="3B832D09" w14:textId="77777777" w:rsidR="00313B7F" w:rsidRDefault="00313B7F" w:rsidP="00DC75B0">
            <w:pPr>
              <w:spacing w:line="360" w:lineRule="auto"/>
              <w:jc w:val="center"/>
              <w:rPr>
                <w:rFonts w:hAnsi="宋体" w:hint="eastAsia"/>
              </w:rPr>
            </w:pPr>
          </w:p>
        </w:tc>
        <w:tc>
          <w:tcPr>
            <w:tcW w:w="840" w:type="dxa"/>
            <w:vAlign w:val="center"/>
          </w:tcPr>
          <w:p w14:paraId="32638331" w14:textId="77777777" w:rsidR="00313B7F" w:rsidRDefault="00313B7F" w:rsidP="00DC75B0">
            <w:pPr>
              <w:spacing w:line="360" w:lineRule="auto"/>
              <w:jc w:val="center"/>
              <w:rPr>
                <w:rFonts w:hAnsi="宋体" w:hint="eastAsia"/>
              </w:rPr>
            </w:pPr>
          </w:p>
        </w:tc>
        <w:tc>
          <w:tcPr>
            <w:tcW w:w="2160" w:type="dxa"/>
            <w:vAlign w:val="center"/>
          </w:tcPr>
          <w:p w14:paraId="2EACCF3C" w14:textId="77777777" w:rsidR="00313B7F" w:rsidRDefault="00313B7F" w:rsidP="00DC75B0">
            <w:pPr>
              <w:rPr>
                <w:rFonts w:hAnsi="宋体" w:hint="eastAsia"/>
              </w:rPr>
            </w:pPr>
          </w:p>
        </w:tc>
        <w:tc>
          <w:tcPr>
            <w:tcW w:w="1320" w:type="dxa"/>
            <w:vAlign w:val="center"/>
          </w:tcPr>
          <w:p w14:paraId="369701DF" w14:textId="77777777" w:rsidR="00313B7F" w:rsidRDefault="00313B7F" w:rsidP="00DC75B0">
            <w:pPr>
              <w:spacing w:line="360" w:lineRule="auto"/>
              <w:jc w:val="center"/>
              <w:rPr>
                <w:rFonts w:hAnsi="宋体" w:hint="eastAsia"/>
              </w:rPr>
            </w:pPr>
          </w:p>
        </w:tc>
        <w:tc>
          <w:tcPr>
            <w:tcW w:w="960" w:type="dxa"/>
            <w:vAlign w:val="center"/>
          </w:tcPr>
          <w:p w14:paraId="5A2F9004" w14:textId="77777777" w:rsidR="00313B7F" w:rsidRDefault="00313B7F" w:rsidP="00DC75B0">
            <w:pPr>
              <w:spacing w:line="360" w:lineRule="auto"/>
              <w:jc w:val="center"/>
              <w:rPr>
                <w:rFonts w:hAnsi="宋体" w:hint="eastAsia"/>
              </w:rPr>
            </w:pPr>
          </w:p>
        </w:tc>
        <w:tc>
          <w:tcPr>
            <w:tcW w:w="1320" w:type="dxa"/>
            <w:vAlign w:val="center"/>
          </w:tcPr>
          <w:p w14:paraId="6DB4D8A5" w14:textId="77777777" w:rsidR="00313B7F" w:rsidRDefault="00313B7F" w:rsidP="00DC75B0">
            <w:pPr>
              <w:spacing w:line="360" w:lineRule="auto"/>
              <w:jc w:val="center"/>
              <w:rPr>
                <w:rFonts w:hAnsi="宋体" w:hint="eastAsia"/>
                <w:szCs w:val="21"/>
              </w:rPr>
            </w:pPr>
          </w:p>
        </w:tc>
        <w:tc>
          <w:tcPr>
            <w:tcW w:w="960" w:type="dxa"/>
            <w:vAlign w:val="center"/>
          </w:tcPr>
          <w:p w14:paraId="4DE8210F" w14:textId="77777777" w:rsidR="00313B7F" w:rsidRDefault="00313B7F" w:rsidP="00DC75B0">
            <w:pPr>
              <w:spacing w:line="360" w:lineRule="auto"/>
              <w:jc w:val="center"/>
              <w:rPr>
                <w:rFonts w:hAnsi="宋体" w:hint="eastAsia"/>
                <w:szCs w:val="21"/>
              </w:rPr>
            </w:pPr>
          </w:p>
        </w:tc>
      </w:tr>
      <w:tr w:rsidR="00313B7F" w14:paraId="3F369226" w14:textId="77777777" w:rsidTr="00DC75B0">
        <w:trPr>
          <w:cantSplit/>
        </w:trPr>
        <w:tc>
          <w:tcPr>
            <w:tcW w:w="1548" w:type="dxa"/>
            <w:vAlign w:val="center"/>
          </w:tcPr>
          <w:p w14:paraId="5A10CDB9" w14:textId="77777777" w:rsidR="00313B7F" w:rsidRDefault="00313B7F" w:rsidP="00DC75B0">
            <w:pPr>
              <w:spacing w:line="360" w:lineRule="auto"/>
              <w:jc w:val="center"/>
              <w:rPr>
                <w:rFonts w:hAnsi="宋体" w:hint="eastAsia"/>
              </w:rPr>
            </w:pPr>
          </w:p>
        </w:tc>
        <w:tc>
          <w:tcPr>
            <w:tcW w:w="840" w:type="dxa"/>
            <w:vAlign w:val="center"/>
          </w:tcPr>
          <w:p w14:paraId="51B119FB" w14:textId="77777777" w:rsidR="00313B7F" w:rsidRDefault="00313B7F" w:rsidP="00DC75B0">
            <w:pPr>
              <w:spacing w:line="360" w:lineRule="auto"/>
              <w:jc w:val="center"/>
              <w:rPr>
                <w:rFonts w:hAnsi="宋体" w:hint="eastAsia"/>
              </w:rPr>
            </w:pPr>
          </w:p>
        </w:tc>
        <w:tc>
          <w:tcPr>
            <w:tcW w:w="2160" w:type="dxa"/>
            <w:vAlign w:val="center"/>
          </w:tcPr>
          <w:p w14:paraId="123EA1FB" w14:textId="77777777" w:rsidR="00313B7F" w:rsidRDefault="00313B7F" w:rsidP="00DC75B0">
            <w:pPr>
              <w:rPr>
                <w:rFonts w:hAnsi="宋体" w:hint="eastAsia"/>
              </w:rPr>
            </w:pPr>
          </w:p>
        </w:tc>
        <w:tc>
          <w:tcPr>
            <w:tcW w:w="1320" w:type="dxa"/>
            <w:vAlign w:val="center"/>
          </w:tcPr>
          <w:p w14:paraId="07D8CDF6" w14:textId="77777777" w:rsidR="00313B7F" w:rsidRDefault="00313B7F" w:rsidP="00DC75B0">
            <w:pPr>
              <w:spacing w:line="360" w:lineRule="auto"/>
              <w:jc w:val="center"/>
              <w:rPr>
                <w:rFonts w:hAnsi="宋体" w:hint="eastAsia"/>
              </w:rPr>
            </w:pPr>
          </w:p>
        </w:tc>
        <w:tc>
          <w:tcPr>
            <w:tcW w:w="960" w:type="dxa"/>
            <w:vAlign w:val="center"/>
          </w:tcPr>
          <w:p w14:paraId="23621D8D" w14:textId="77777777" w:rsidR="00313B7F" w:rsidRDefault="00313B7F" w:rsidP="00DC75B0">
            <w:pPr>
              <w:spacing w:line="360" w:lineRule="auto"/>
              <w:jc w:val="center"/>
              <w:rPr>
                <w:rFonts w:hAnsi="宋体" w:hint="eastAsia"/>
              </w:rPr>
            </w:pPr>
          </w:p>
        </w:tc>
        <w:tc>
          <w:tcPr>
            <w:tcW w:w="1320" w:type="dxa"/>
            <w:vAlign w:val="center"/>
          </w:tcPr>
          <w:p w14:paraId="06147322" w14:textId="77777777" w:rsidR="00313B7F" w:rsidRDefault="00313B7F" w:rsidP="00DC75B0">
            <w:pPr>
              <w:spacing w:line="360" w:lineRule="auto"/>
              <w:jc w:val="center"/>
              <w:rPr>
                <w:rFonts w:hAnsi="宋体" w:hint="eastAsia"/>
                <w:szCs w:val="21"/>
              </w:rPr>
            </w:pPr>
          </w:p>
        </w:tc>
        <w:tc>
          <w:tcPr>
            <w:tcW w:w="960" w:type="dxa"/>
            <w:vAlign w:val="center"/>
          </w:tcPr>
          <w:p w14:paraId="599188B6" w14:textId="77777777" w:rsidR="00313B7F" w:rsidRDefault="00313B7F" w:rsidP="00DC75B0">
            <w:pPr>
              <w:spacing w:line="360" w:lineRule="auto"/>
              <w:jc w:val="center"/>
              <w:rPr>
                <w:rFonts w:hAnsi="宋体" w:hint="eastAsia"/>
                <w:szCs w:val="21"/>
              </w:rPr>
            </w:pPr>
          </w:p>
        </w:tc>
      </w:tr>
      <w:tr w:rsidR="00313B7F" w14:paraId="15E07938" w14:textId="77777777" w:rsidTr="00DC75B0">
        <w:trPr>
          <w:cantSplit/>
        </w:trPr>
        <w:tc>
          <w:tcPr>
            <w:tcW w:w="1548" w:type="dxa"/>
            <w:vAlign w:val="center"/>
          </w:tcPr>
          <w:p w14:paraId="2B918217" w14:textId="77777777" w:rsidR="00313B7F" w:rsidRDefault="00313B7F" w:rsidP="00DC75B0">
            <w:pPr>
              <w:spacing w:line="360" w:lineRule="auto"/>
              <w:jc w:val="center"/>
              <w:rPr>
                <w:rFonts w:hAnsi="宋体" w:hint="eastAsia"/>
                <w:szCs w:val="21"/>
              </w:rPr>
            </w:pPr>
          </w:p>
        </w:tc>
        <w:tc>
          <w:tcPr>
            <w:tcW w:w="840" w:type="dxa"/>
            <w:vAlign w:val="center"/>
          </w:tcPr>
          <w:p w14:paraId="08386E5F" w14:textId="77777777" w:rsidR="00313B7F" w:rsidRDefault="00313B7F" w:rsidP="00DC75B0">
            <w:pPr>
              <w:spacing w:line="360" w:lineRule="auto"/>
              <w:jc w:val="center"/>
              <w:rPr>
                <w:rFonts w:hAnsi="宋体" w:hint="eastAsia"/>
                <w:szCs w:val="21"/>
              </w:rPr>
            </w:pPr>
          </w:p>
        </w:tc>
        <w:tc>
          <w:tcPr>
            <w:tcW w:w="2160" w:type="dxa"/>
            <w:vAlign w:val="center"/>
          </w:tcPr>
          <w:p w14:paraId="77EEE6F5" w14:textId="77777777" w:rsidR="00313B7F" w:rsidRDefault="00313B7F" w:rsidP="00DC75B0">
            <w:pPr>
              <w:spacing w:line="360" w:lineRule="auto"/>
              <w:rPr>
                <w:rFonts w:hAnsi="宋体" w:hint="eastAsia"/>
                <w:szCs w:val="21"/>
              </w:rPr>
            </w:pPr>
          </w:p>
        </w:tc>
        <w:tc>
          <w:tcPr>
            <w:tcW w:w="1320" w:type="dxa"/>
            <w:vAlign w:val="center"/>
          </w:tcPr>
          <w:p w14:paraId="231F4AE7" w14:textId="77777777" w:rsidR="00313B7F" w:rsidRDefault="00313B7F" w:rsidP="00DC75B0">
            <w:pPr>
              <w:spacing w:line="360" w:lineRule="auto"/>
              <w:jc w:val="center"/>
              <w:rPr>
                <w:rFonts w:hAnsi="宋体" w:hint="eastAsia"/>
              </w:rPr>
            </w:pPr>
          </w:p>
        </w:tc>
        <w:tc>
          <w:tcPr>
            <w:tcW w:w="960" w:type="dxa"/>
            <w:vAlign w:val="center"/>
          </w:tcPr>
          <w:p w14:paraId="02894A2D" w14:textId="77777777" w:rsidR="00313B7F" w:rsidRDefault="00313B7F" w:rsidP="00DC75B0">
            <w:pPr>
              <w:spacing w:line="360" w:lineRule="auto"/>
              <w:jc w:val="center"/>
              <w:rPr>
                <w:rFonts w:hAnsi="宋体" w:hint="eastAsia"/>
              </w:rPr>
            </w:pPr>
          </w:p>
        </w:tc>
        <w:tc>
          <w:tcPr>
            <w:tcW w:w="1320" w:type="dxa"/>
            <w:vAlign w:val="center"/>
          </w:tcPr>
          <w:p w14:paraId="67EF540C" w14:textId="77777777" w:rsidR="00313B7F" w:rsidRDefault="00313B7F" w:rsidP="00DC75B0">
            <w:pPr>
              <w:spacing w:line="360" w:lineRule="auto"/>
              <w:jc w:val="center"/>
              <w:rPr>
                <w:rFonts w:hAnsi="宋体" w:hint="eastAsia"/>
                <w:szCs w:val="21"/>
              </w:rPr>
            </w:pPr>
          </w:p>
        </w:tc>
        <w:tc>
          <w:tcPr>
            <w:tcW w:w="960" w:type="dxa"/>
            <w:vAlign w:val="center"/>
          </w:tcPr>
          <w:p w14:paraId="637836F0" w14:textId="77777777" w:rsidR="00313B7F" w:rsidRDefault="00313B7F" w:rsidP="00DC75B0">
            <w:pPr>
              <w:spacing w:line="360" w:lineRule="auto"/>
              <w:jc w:val="center"/>
              <w:rPr>
                <w:rFonts w:hAnsi="宋体" w:hint="eastAsia"/>
                <w:szCs w:val="21"/>
              </w:rPr>
            </w:pPr>
          </w:p>
        </w:tc>
      </w:tr>
      <w:tr w:rsidR="00313B7F" w14:paraId="71A79454" w14:textId="77777777" w:rsidTr="00DC75B0">
        <w:trPr>
          <w:cantSplit/>
        </w:trPr>
        <w:tc>
          <w:tcPr>
            <w:tcW w:w="1548" w:type="dxa"/>
            <w:vAlign w:val="center"/>
          </w:tcPr>
          <w:p w14:paraId="5F971FA0" w14:textId="77777777" w:rsidR="00313B7F" w:rsidRDefault="00313B7F" w:rsidP="00DC75B0">
            <w:pPr>
              <w:spacing w:line="360" w:lineRule="auto"/>
              <w:jc w:val="center"/>
              <w:rPr>
                <w:rFonts w:hAnsi="宋体" w:hint="eastAsia"/>
                <w:szCs w:val="21"/>
              </w:rPr>
            </w:pPr>
          </w:p>
        </w:tc>
        <w:tc>
          <w:tcPr>
            <w:tcW w:w="840" w:type="dxa"/>
            <w:vAlign w:val="center"/>
          </w:tcPr>
          <w:p w14:paraId="43A52580" w14:textId="77777777" w:rsidR="00313B7F" w:rsidRDefault="00313B7F" w:rsidP="00DC75B0">
            <w:pPr>
              <w:spacing w:line="360" w:lineRule="auto"/>
              <w:jc w:val="center"/>
              <w:rPr>
                <w:rFonts w:hAnsi="宋体" w:hint="eastAsia"/>
                <w:szCs w:val="21"/>
              </w:rPr>
            </w:pPr>
          </w:p>
        </w:tc>
        <w:tc>
          <w:tcPr>
            <w:tcW w:w="2160" w:type="dxa"/>
            <w:vAlign w:val="center"/>
          </w:tcPr>
          <w:p w14:paraId="319C7A50" w14:textId="77777777" w:rsidR="00313B7F" w:rsidRDefault="00313B7F" w:rsidP="00DC75B0">
            <w:pPr>
              <w:spacing w:line="360" w:lineRule="auto"/>
              <w:jc w:val="center"/>
              <w:rPr>
                <w:rFonts w:hAnsi="宋体" w:hint="eastAsia"/>
                <w:szCs w:val="21"/>
              </w:rPr>
            </w:pPr>
          </w:p>
        </w:tc>
        <w:tc>
          <w:tcPr>
            <w:tcW w:w="1320" w:type="dxa"/>
            <w:vAlign w:val="center"/>
          </w:tcPr>
          <w:p w14:paraId="5B0D2E98" w14:textId="77777777" w:rsidR="00313B7F" w:rsidRDefault="00313B7F" w:rsidP="00DC75B0">
            <w:pPr>
              <w:spacing w:line="360" w:lineRule="auto"/>
              <w:jc w:val="center"/>
              <w:rPr>
                <w:rFonts w:hAnsi="宋体" w:hint="eastAsia"/>
                <w:szCs w:val="21"/>
              </w:rPr>
            </w:pPr>
          </w:p>
        </w:tc>
        <w:tc>
          <w:tcPr>
            <w:tcW w:w="960" w:type="dxa"/>
            <w:vAlign w:val="center"/>
          </w:tcPr>
          <w:p w14:paraId="23C16DC3" w14:textId="77777777" w:rsidR="00313B7F" w:rsidRDefault="00313B7F" w:rsidP="00DC75B0">
            <w:pPr>
              <w:spacing w:line="360" w:lineRule="auto"/>
              <w:jc w:val="center"/>
              <w:rPr>
                <w:rFonts w:hAnsi="宋体" w:hint="eastAsia"/>
                <w:szCs w:val="21"/>
              </w:rPr>
            </w:pPr>
          </w:p>
        </w:tc>
        <w:tc>
          <w:tcPr>
            <w:tcW w:w="1320" w:type="dxa"/>
            <w:vAlign w:val="center"/>
          </w:tcPr>
          <w:p w14:paraId="4E9CA4EF" w14:textId="77777777" w:rsidR="00313B7F" w:rsidRDefault="00313B7F" w:rsidP="00DC75B0">
            <w:pPr>
              <w:spacing w:line="360" w:lineRule="auto"/>
              <w:jc w:val="center"/>
              <w:rPr>
                <w:rFonts w:hAnsi="宋体" w:hint="eastAsia"/>
                <w:szCs w:val="21"/>
              </w:rPr>
            </w:pPr>
          </w:p>
        </w:tc>
        <w:tc>
          <w:tcPr>
            <w:tcW w:w="960" w:type="dxa"/>
            <w:vAlign w:val="center"/>
          </w:tcPr>
          <w:p w14:paraId="6A704F85" w14:textId="77777777" w:rsidR="00313B7F" w:rsidRDefault="00313B7F" w:rsidP="00DC75B0">
            <w:pPr>
              <w:spacing w:line="360" w:lineRule="auto"/>
              <w:jc w:val="center"/>
              <w:rPr>
                <w:rFonts w:hAnsi="宋体" w:hint="eastAsia"/>
                <w:szCs w:val="21"/>
              </w:rPr>
            </w:pPr>
          </w:p>
        </w:tc>
      </w:tr>
      <w:tr w:rsidR="00313B7F" w14:paraId="514AF4D4" w14:textId="77777777" w:rsidTr="00DC75B0">
        <w:trPr>
          <w:cantSplit/>
        </w:trPr>
        <w:tc>
          <w:tcPr>
            <w:tcW w:w="1548" w:type="dxa"/>
            <w:vAlign w:val="center"/>
          </w:tcPr>
          <w:p w14:paraId="44F253C0" w14:textId="77777777" w:rsidR="00313B7F" w:rsidRDefault="00313B7F" w:rsidP="00DC75B0">
            <w:pPr>
              <w:spacing w:line="360" w:lineRule="auto"/>
              <w:jc w:val="center"/>
              <w:rPr>
                <w:rFonts w:hAnsi="宋体" w:hint="eastAsia"/>
                <w:szCs w:val="21"/>
              </w:rPr>
            </w:pPr>
          </w:p>
        </w:tc>
        <w:tc>
          <w:tcPr>
            <w:tcW w:w="840" w:type="dxa"/>
            <w:vAlign w:val="center"/>
          </w:tcPr>
          <w:p w14:paraId="1F83C2B2" w14:textId="77777777" w:rsidR="00313B7F" w:rsidRDefault="00313B7F" w:rsidP="00DC75B0">
            <w:pPr>
              <w:spacing w:line="360" w:lineRule="auto"/>
              <w:jc w:val="center"/>
              <w:rPr>
                <w:rFonts w:hAnsi="宋体" w:hint="eastAsia"/>
                <w:szCs w:val="21"/>
              </w:rPr>
            </w:pPr>
          </w:p>
        </w:tc>
        <w:tc>
          <w:tcPr>
            <w:tcW w:w="2160" w:type="dxa"/>
            <w:vAlign w:val="center"/>
          </w:tcPr>
          <w:p w14:paraId="1CD0E741" w14:textId="77777777" w:rsidR="00313B7F" w:rsidRDefault="00313B7F" w:rsidP="00DC75B0">
            <w:pPr>
              <w:spacing w:line="360" w:lineRule="auto"/>
              <w:jc w:val="center"/>
              <w:rPr>
                <w:rFonts w:hAnsi="宋体" w:hint="eastAsia"/>
                <w:szCs w:val="21"/>
              </w:rPr>
            </w:pPr>
          </w:p>
        </w:tc>
        <w:tc>
          <w:tcPr>
            <w:tcW w:w="1320" w:type="dxa"/>
            <w:vAlign w:val="center"/>
          </w:tcPr>
          <w:p w14:paraId="1544721F" w14:textId="77777777" w:rsidR="00313B7F" w:rsidRDefault="00313B7F" w:rsidP="00DC75B0">
            <w:pPr>
              <w:spacing w:line="360" w:lineRule="auto"/>
              <w:jc w:val="center"/>
              <w:rPr>
                <w:rFonts w:hAnsi="宋体" w:hint="eastAsia"/>
                <w:szCs w:val="21"/>
              </w:rPr>
            </w:pPr>
          </w:p>
        </w:tc>
        <w:tc>
          <w:tcPr>
            <w:tcW w:w="960" w:type="dxa"/>
            <w:vAlign w:val="center"/>
          </w:tcPr>
          <w:p w14:paraId="7DDACA01" w14:textId="77777777" w:rsidR="00313B7F" w:rsidRDefault="00313B7F" w:rsidP="00DC75B0">
            <w:pPr>
              <w:spacing w:line="360" w:lineRule="auto"/>
              <w:jc w:val="center"/>
              <w:rPr>
                <w:rFonts w:hAnsi="宋体" w:hint="eastAsia"/>
                <w:szCs w:val="21"/>
              </w:rPr>
            </w:pPr>
          </w:p>
        </w:tc>
        <w:tc>
          <w:tcPr>
            <w:tcW w:w="1320" w:type="dxa"/>
            <w:vAlign w:val="center"/>
          </w:tcPr>
          <w:p w14:paraId="4D8471C9" w14:textId="77777777" w:rsidR="00313B7F" w:rsidRDefault="00313B7F" w:rsidP="00DC75B0">
            <w:pPr>
              <w:spacing w:line="360" w:lineRule="auto"/>
              <w:jc w:val="center"/>
              <w:rPr>
                <w:rFonts w:hAnsi="宋体" w:hint="eastAsia"/>
                <w:szCs w:val="21"/>
              </w:rPr>
            </w:pPr>
          </w:p>
        </w:tc>
        <w:tc>
          <w:tcPr>
            <w:tcW w:w="960" w:type="dxa"/>
            <w:vAlign w:val="center"/>
          </w:tcPr>
          <w:p w14:paraId="6D0E1BBC" w14:textId="77777777" w:rsidR="00313B7F" w:rsidRDefault="00313B7F" w:rsidP="00DC75B0">
            <w:pPr>
              <w:spacing w:line="360" w:lineRule="auto"/>
              <w:jc w:val="center"/>
              <w:rPr>
                <w:rFonts w:hAnsi="宋体" w:hint="eastAsia"/>
                <w:szCs w:val="21"/>
              </w:rPr>
            </w:pPr>
          </w:p>
        </w:tc>
      </w:tr>
      <w:tr w:rsidR="00313B7F" w14:paraId="1E2B7947" w14:textId="77777777" w:rsidTr="00DC75B0">
        <w:trPr>
          <w:cantSplit/>
        </w:trPr>
        <w:tc>
          <w:tcPr>
            <w:tcW w:w="1548" w:type="dxa"/>
            <w:vAlign w:val="center"/>
          </w:tcPr>
          <w:p w14:paraId="439F5AD5" w14:textId="77777777" w:rsidR="00313B7F" w:rsidRDefault="00313B7F" w:rsidP="00DC75B0">
            <w:pPr>
              <w:spacing w:line="360" w:lineRule="auto"/>
              <w:jc w:val="center"/>
              <w:rPr>
                <w:rFonts w:hAnsi="宋体" w:hint="eastAsia"/>
                <w:szCs w:val="21"/>
              </w:rPr>
            </w:pPr>
          </w:p>
        </w:tc>
        <w:tc>
          <w:tcPr>
            <w:tcW w:w="840" w:type="dxa"/>
            <w:vAlign w:val="center"/>
          </w:tcPr>
          <w:p w14:paraId="536C73D8" w14:textId="77777777" w:rsidR="00313B7F" w:rsidRDefault="00313B7F" w:rsidP="00DC75B0">
            <w:pPr>
              <w:spacing w:line="360" w:lineRule="auto"/>
              <w:jc w:val="center"/>
              <w:rPr>
                <w:rFonts w:hAnsi="宋体" w:hint="eastAsia"/>
                <w:szCs w:val="21"/>
              </w:rPr>
            </w:pPr>
          </w:p>
        </w:tc>
        <w:tc>
          <w:tcPr>
            <w:tcW w:w="2160" w:type="dxa"/>
            <w:vAlign w:val="center"/>
          </w:tcPr>
          <w:p w14:paraId="02A516D7" w14:textId="77777777" w:rsidR="00313B7F" w:rsidRDefault="00313B7F" w:rsidP="00DC75B0">
            <w:pPr>
              <w:spacing w:line="360" w:lineRule="auto"/>
              <w:jc w:val="center"/>
              <w:rPr>
                <w:rFonts w:hAnsi="宋体" w:hint="eastAsia"/>
                <w:szCs w:val="21"/>
              </w:rPr>
            </w:pPr>
          </w:p>
        </w:tc>
        <w:tc>
          <w:tcPr>
            <w:tcW w:w="1320" w:type="dxa"/>
            <w:vAlign w:val="center"/>
          </w:tcPr>
          <w:p w14:paraId="1269E2C4" w14:textId="77777777" w:rsidR="00313B7F" w:rsidRDefault="00313B7F" w:rsidP="00DC75B0">
            <w:pPr>
              <w:spacing w:line="360" w:lineRule="auto"/>
              <w:jc w:val="center"/>
              <w:rPr>
                <w:rFonts w:hAnsi="宋体" w:hint="eastAsia"/>
                <w:szCs w:val="21"/>
              </w:rPr>
            </w:pPr>
          </w:p>
        </w:tc>
        <w:tc>
          <w:tcPr>
            <w:tcW w:w="960" w:type="dxa"/>
            <w:vAlign w:val="center"/>
          </w:tcPr>
          <w:p w14:paraId="032D3693" w14:textId="77777777" w:rsidR="00313B7F" w:rsidRDefault="00313B7F" w:rsidP="00DC75B0">
            <w:pPr>
              <w:spacing w:line="360" w:lineRule="auto"/>
              <w:jc w:val="center"/>
              <w:rPr>
                <w:rFonts w:hAnsi="宋体" w:hint="eastAsia"/>
                <w:szCs w:val="21"/>
              </w:rPr>
            </w:pPr>
          </w:p>
        </w:tc>
        <w:tc>
          <w:tcPr>
            <w:tcW w:w="1320" w:type="dxa"/>
            <w:vAlign w:val="center"/>
          </w:tcPr>
          <w:p w14:paraId="789366D0" w14:textId="77777777" w:rsidR="00313B7F" w:rsidRDefault="00313B7F" w:rsidP="00DC75B0">
            <w:pPr>
              <w:spacing w:line="360" w:lineRule="auto"/>
              <w:jc w:val="center"/>
              <w:rPr>
                <w:rFonts w:hAnsi="宋体" w:hint="eastAsia"/>
                <w:szCs w:val="21"/>
              </w:rPr>
            </w:pPr>
          </w:p>
        </w:tc>
        <w:tc>
          <w:tcPr>
            <w:tcW w:w="960" w:type="dxa"/>
            <w:vAlign w:val="center"/>
          </w:tcPr>
          <w:p w14:paraId="49DC295C" w14:textId="77777777" w:rsidR="00313B7F" w:rsidRDefault="00313B7F" w:rsidP="00DC75B0">
            <w:pPr>
              <w:spacing w:line="360" w:lineRule="auto"/>
              <w:jc w:val="center"/>
              <w:rPr>
                <w:rFonts w:hAnsi="宋体" w:hint="eastAsia"/>
                <w:szCs w:val="21"/>
              </w:rPr>
            </w:pPr>
          </w:p>
        </w:tc>
      </w:tr>
    </w:tbl>
    <w:p w14:paraId="04D85DE1" w14:textId="77777777" w:rsidR="00313B7F" w:rsidRDefault="00313B7F" w:rsidP="00313B7F">
      <w:pPr>
        <w:spacing w:line="360" w:lineRule="auto"/>
        <w:rPr>
          <w:rFonts w:hAnsi="宋体" w:hint="eastAsia"/>
          <w:bCs/>
          <w:lang w:eastAsia="zh-CN"/>
        </w:rPr>
      </w:pPr>
      <w:r>
        <w:rPr>
          <w:rFonts w:hAnsi="宋体" w:hint="eastAsia"/>
          <w:bCs/>
          <w:lang w:eastAsia="zh-CN"/>
        </w:rPr>
        <w:t>*</w:t>
      </w:r>
      <w:r>
        <w:rPr>
          <w:rFonts w:hAnsi="宋体" w:hint="eastAsia"/>
          <w:bCs/>
          <w:lang w:eastAsia="zh-CN"/>
        </w:rPr>
        <w:t>变化状态：</w:t>
      </w:r>
      <w:r>
        <w:rPr>
          <w:rFonts w:hAnsi="宋体" w:hint="eastAsia"/>
          <w:bCs/>
          <w:lang w:eastAsia="zh-CN"/>
        </w:rPr>
        <w:t>A</w:t>
      </w:r>
      <w:r>
        <w:rPr>
          <w:rFonts w:hAnsi="宋体" w:hint="eastAsia"/>
          <w:bCs/>
          <w:lang w:eastAsia="zh-CN"/>
        </w:rPr>
        <w:t>——增加，</w:t>
      </w:r>
      <w:r>
        <w:rPr>
          <w:rFonts w:hAnsi="宋体" w:hint="eastAsia"/>
          <w:bCs/>
          <w:lang w:eastAsia="zh-CN"/>
        </w:rPr>
        <w:t>M</w:t>
      </w:r>
      <w:r>
        <w:rPr>
          <w:rFonts w:hAnsi="宋体" w:hint="eastAsia"/>
          <w:bCs/>
          <w:lang w:eastAsia="zh-CN"/>
        </w:rPr>
        <w:t>——修改，</w:t>
      </w:r>
      <w:r>
        <w:rPr>
          <w:rFonts w:hAnsi="宋体" w:hint="eastAsia"/>
          <w:bCs/>
          <w:lang w:eastAsia="zh-CN"/>
        </w:rPr>
        <w:t>D</w:t>
      </w:r>
      <w:r>
        <w:rPr>
          <w:rFonts w:hAnsi="宋体" w:hint="eastAsia"/>
          <w:bCs/>
          <w:lang w:eastAsia="zh-CN"/>
        </w:rPr>
        <w:t>——删除，</w:t>
      </w:r>
      <w:r>
        <w:rPr>
          <w:rFonts w:hAnsi="宋体"/>
          <w:bCs/>
          <w:lang w:eastAsia="zh-CN"/>
        </w:rPr>
        <w:t>N</w:t>
      </w:r>
      <w:r>
        <w:rPr>
          <w:rFonts w:hAnsi="宋体" w:hint="eastAsia"/>
          <w:bCs/>
          <w:lang w:eastAsia="zh-CN"/>
        </w:rPr>
        <w:t>——正式发布</w:t>
      </w:r>
    </w:p>
    <w:p w14:paraId="7B964658" w14:textId="77777777" w:rsidR="00313B7F" w:rsidRDefault="00313B7F" w:rsidP="00313B7F">
      <w:pPr>
        <w:spacing w:line="360" w:lineRule="auto"/>
        <w:rPr>
          <w:rFonts w:hAnsi="宋体" w:hint="eastAsia"/>
          <w:bCs/>
          <w:lang w:eastAsia="zh-CN"/>
        </w:rPr>
      </w:pPr>
    </w:p>
    <w:p w14:paraId="4F15945B" w14:textId="77777777" w:rsidR="00313B7F" w:rsidRDefault="00313B7F" w:rsidP="00313B7F">
      <w:pPr>
        <w:rPr>
          <w:rFonts w:ascii="黑体" w:eastAsia="黑体"/>
          <w:sz w:val="24"/>
        </w:rPr>
      </w:pPr>
      <w:proofErr w:type="spellStart"/>
      <w:r>
        <w:rPr>
          <w:rFonts w:ascii="黑体" w:eastAsia="黑体" w:hint="eastAsia"/>
          <w:sz w:val="24"/>
        </w:rPr>
        <w:t>文档审阅信息</w:t>
      </w:r>
      <w:proofErr w:type="spellEnd"/>
    </w:p>
    <w:tbl>
      <w:tblPr>
        <w:tblW w:w="9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1320"/>
        <w:gridCol w:w="1916"/>
        <w:gridCol w:w="1800"/>
        <w:gridCol w:w="1800"/>
        <w:gridCol w:w="1680"/>
      </w:tblGrid>
      <w:tr w:rsidR="00313B7F" w14:paraId="3B831DF6" w14:textId="77777777" w:rsidTr="00DC75B0">
        <w:tc>
          <w:tcPr>
            <w:tcW w:w="828" w:type="dxa"/>
            <w:shd w:val="clear" w:color="auto" w:fill="E6E6E6"/>
            <w:vAlign w:val="center"/>
          </w:tcPr>
          <w:p w14:paraId="09E9409A" w14:textId="77777777" w:rsidR="00313B7F" w:rsidRDefault="00313B7F" w:rsidP="00DC75B0">
            <w:pPr>
              <w:jc w:val="center"/>
              <w:rPr>
                <w:rFonts w:hAnsi="宋体" w:hint="eastAsia"/>
                <w:b/>
                <w:szCs w:val="21"/>
              </w:rPr>
            </w:pPr>
            <w:proofErr w:type="spellStart"/>
            <w:r>
              <w:rPr>
                <w:rFonts w:hAnsi="宋体" w:hint="eastAsia"/>
                <w:b/>
                <w:szCs w:val="21"/>
              </w:rPr>
              <w:t>序号</w:t>
            </w:r>
            <w:proofErr w:type="spellEnd"/>
          </w:p>
        </w:tc>
        <w:tc>
          <w:tcPr>
            <w:tcW w:w="1320" w:type="dxa"/>
            <w:shd w:val="clear" w:color="auto" w:fill="E6E6E6"/>
            <w:vAlign w:val="center"/>
          </w:tcPr>
          <w:p w14:paraId="546009BE" w14:textId="77777777" w:rsidR="00313B7F" w:rsidRDefault="00313B7F" w:rsidP="00DC75B0">
            <w:pPr>
              <w:jc w:val="center"/>
              <w:rPr>
                <w:rFonts w:hAnsi="宋体" w:hint="eastAsia"/>
                <w:b/>
                <w:szCs w:val="21"/>
              </w:rPr>
            </w:pPr>
            <w:proofErr w:type="spellStart"/>
            <w:r>
              <w:rPr>
                <w:rFonts w:hAnsi="宋体" w:hint="eastAsia"/>
                <w:b/>
                <w:szCs w:val="21"/>
              </w:rPr>
              <w:t>审阅人</w:t>
            </w:r>
            <w:proofErr w:type="spellEnd"/>
          </w:p>
        </w:tc>
        <w:tc>
          <w:tcPr>
            <w:tcW w:w="1916" w:type="dxa"/>
            <w:shd w:val="clear" w:color="auto" w:fill="E6E6E6"/>
            <w:vAlign w:val="center"/>
          </w:tcPr>
          <w:p w14:paraId="0362A7E7" w14:textId="77777777" w:rsidR="00313B7F" w:rsidRDefault="00313B7F" w:rsidP="00DC75B0">
            <w:pPr>
              <w:jc w:val="center"/>
              <w:rPr>
                <w:rFonts w:hAnsi="宋体" w:hint="eastAsia"/>
                <w:b/>
                <w:szCs w:val="21"/>
              </w:rPr>
            </w:pPr>
            <w:proofErr w:type="spellStart"/>
            <w:r>
              <w:rPr>
                <w:rFonts w:hAnsi="宋体" w:hint="eastAsia"/>
                <w:b/>
                <w:szCs w:val="21"/>
              </w:rPr>
              <w:t>角色</w:t>
            </w:r>
            <w:proofErr w:type="spellEnd"/>
          </w:p>
        </w:tc>
        <w:tc>
          <w:tcPr>
            <w:tcW w:w="1800" w:type="dxa"/>
            <w:shd w:val="clear" w:color="auto" w:fill="E6E6E6"/>
            <w:vAlign w:val="center"/>
          </w:tcPr>
          <w:p w14:paraId="7ACFEF47" w14:textId="77777777" w:rsidR="00313B7F" w:rsidRDefault="00313B7F" w:rsidP="00DC75B0">
            <w:pPr>
              <w:jc w:val="center"/>
              <w:rPr>
                <w:rFonts w:hAnsi="宋体" w:hint="eastAsia"/>
                <w:b/>
                <w:szCs w:val="21"/>
              </w:rPr>
            </w:pPr>
            <w:proofErr w:type="spellStart"/>
            <w:r>
              <w:rPr>
                <w:rFonts w:hAnsi="宋体" w:hint="eastAsia"/>
                <w:b/>
                <w:szCs w:val="21"/>
              </w:rPr>
              <w:t>审阅日期</w:t>
            </w:r>
            <w:proofErr w:type="spellEnd"/>
          </w:p>
        </w:tc>
        <w:tc>
          <w:tcPr>
            <w:tcW w:w="1800" w:type="dxa"/>
            <w:shd w:val="clear" w:color="auto" w:fill="E6E6E6"/>
            <w:vAlign w:val="center"/>
          </w:tcPr>
          <w:p w14:paraId="161B7700" w14:textId="77777777" w:rsidR="00313B7F" w:rsidRDefault="00313B7F" w:rsidP="00DC75B0">
            <w:pPr>
              <w:jc w:val="center"/>
              <w:rPr>
                <w:rFonts w:hAnsi="宋体" w:hint="eastAsia"/>
                <w:b/>
                <w:szCs w:val="21"/>
              </w:rPr>
            </w:pPr>
            <w:proofErr w:type="spellStart"/>
            <w:r>
              <w:rPr>
                <w:rFonts w:hAnsi="宋体" w:hint="eastAsia"/>
                <w:b/>
                <w:szCs w:val="21"/>
              </w:rPr>
              <w:t>签字</w:t>
            </w:r>
            <w:proofErr w:type="spellEnd"/>
          </w:p>
        </w:tc>
        <w:tc>
          <w:tcPr>
            <w:tcW w:w="1680" w:type="dxa"/>
            <w:shd w:val="clear" w:color="auto" w:fill="E6E6E6"/>
            <w:vAlign w:val="center"/>
          </w:tcPr>
          <w:p w14:paraId="36B0E662" w14:textId="77777777" w:rsidR="00313B7F" w:rsidRDefault="00313B7F" w:rsidP="00DC75B0">
            <w:pPr>
              <w:jc w:val="center"/>
              <w:rPr>
                <w:rFonts w:hAnsi="宋体" w:hint="eastAsia"/>
                <w:b/>
                <w:szCs w:val="21"/>
              </w:rPr>
            </w:pPr>
            <w:proofErr w:type="spellStart"/>
            <w:r>
              <w:rPr>
                <w:rFonts w:hAnsi="宋体" w:hint="eastAsia"/>
                <w:b/>
                <w:szCs w:val="21"/>
              </w:rPr>
              <w:t>备注</w:t>
            </w:r>
            <w:proofErr w:type="spellEnd"/>
          </w:p>
        </w:tc>
      </w:tr>
      <w:tr w:rsidR="00313B7F" w14:paraId="03C39CEF" w14:textId="77777777" w:rsidTr="00DC75B0">
        <w:trPr>
          <w:trHeight w:val="454"/>
        </w:trPr>
        <w:tc>
          <w:tcPr>
            <w:tcW w:w="828" w:type="dxa"/>
            <w:vAlign w:val="center"/>
          </w:tcPr>
          <w:p w14:paraId="30213079" w14:textId="77777777" w:rsidR="00313B7F" w:rsidRDefault="00313B7F" w:rsidP="00DC75B0">
            <w:pPr>
              <w:jc w:val="center"/>
              <w:rPr>
                <w:szCs w:val="21"/>
              </w:rPr>
            </w:pPr>
          </w:p>
        </w:tc>
        <w:tc>
          <w:tcPr>
            <w:tcW w:w="1320" w:type="dxa"/>
            <w:vAlign w:val="center"/>
          </w:tcPr>
          <w:p w14:paraId="044D5E17" w14:textId="77777777" w:rsidR="00313B7F" w:rsidRDefault="00313B7F" w:rsidP="00DC75B0">
            <w:pPr>
              <w:jc w:val="center"/>
              <w:rPr>
                <w:szCs w:val="21"/>
              </w:rPr>
            </w:pPr>
          </w:p>
        </w:tc>
        <w:tc>
          <w:tcPr>
            <w:tcW w:w="1916" w:type="dxa"/>
            <w:vAlign w:val="center"/>
          </w:tcPr>
          <w:p w14:paraId="271F3A73" w14:textId="77777777" w:rsidR="00313B7F" w:rsidRDefault="00313B7F" w:rsidP="00DC75B0">
            <w:pPr>
              <w:jc w:val="center"/>
              <w:rPr>
                <w:szCs w:val="21"/>
              </w:rPr>
            </w:pPr>
          </w:p>
        </w:tc>
        <w:tc>
          <w:tcPr>
            <w:tcW w:w="1800" w:type="dxa"/>
            <w:vAlign w:val="center"/>
          </w:tcPr>
          <w:p w14:paraId="74121A0D" w14:textId="77777777" w:rsidR="00313B7F" w:rsidRDefault="00313B7F" w:rsidP="00DC75B0">
            <w:pPr>
              <w:jc w:val="center"/>
              <w:rPr>
                <w:szCs w:val="21"/>
              </w:rPr>
            </w:pPr>
          </w:p>
        </w:tc>
        <w:tc>
          <w:tcPr>
            <w:tcW w:w="1800" w:type="dxa"/>
            <w:vAlign w:val="center"/>
          </w:tcPr>
          <w:p w14:paraId="757E617A" w14:textId="77777777" w:rsidR="00313B7F" w:rsidRDefault="00313B7F" w:rsidP="00DC75B0">
            <w:pPr>
              <w:jc w:val="center"/>
              <w:rPr>
                <w:szCs w:val="21"/>
              </w:rPr>
            </w:pPr>
          </w:p>
        </w:tc>
        <w:tc>
          <w:tcPr>
            <w:tcW w:w="1680" w:type="dxa"/>
            <w:vAlign w:val="center"/>
          </w:tcPr>
          <w:p w14:paraId="0C6E6FCC" w14:textId="77777777" w:rsidR="00313B7F" w:rsidRDefault="00313B7F" w:rsidP="00DC75B0">
            <w:pPr>
              <w:jc w:val="center"/>
              <w:rPr>
                <w:szCs w:val="21"/>
              </w:rPr>
            </w:pPr>
          </w:p>
        </w:tc>
      </w:tr>
      <w:tr w:rsidR="00313B7F" w14:paraId="4F6FA7B4" w14:textId="77777777" w:rsidTr="00DC75B0">
        <w:trPr>
          <w:trHeight w:val="454"/>
        </w:trPr>
        <w:tc>
          <w:tcPr>
            <w:tcW w:w="828" w:type="dxa"/>
            <w:vAlign w:val="center"/>
          </w:tcPr>
          <w:p w14:paraId="02683CAB" w14:textId="77777777" w:rsidR="00313B7F" w:rsidRDefault="00313B7F" w:rsidP="00DC75B0">
            <w:pPr>
              <w:jc w:val="center"/>
              <w:rPr>
                <w:szCs w:val="21"/>
              </w:rPr>
            </w:pPr>
          </w:p>
        </w:tc>
        <w:tc>
          <w:tcPr>
            <w:tcW w:w="1320" w:type="dxa"/>
            <w:vAlign w:val="center"/>
          </w:tcPr>
          <w:p w14:paraId="73EC164E" w14:textId="77777777" w:rsidR="00313B7F" w:rsidRDefault="00313B7F" w:rsidP="00DC75B0">
            <w:pPr>
              <w:jc w:val="center"/>
              <w:rPr>
                <w:szCs w:val="21"/>
              </w:rPr>
            </w:pPr>
          </w:p>
        </w:tc>
        <w:tc>
          <w:tcPr>
            <w:tcW w:w="1916" w:type="dxa"/>
            <w:vAlign w:val="center"/>
          </w:tcPr>
          <w:p w14:paraId="4320924B" w14:textId="77777777" w:rsidR="00313B7F" w:rsidRDefault="00313B7F" w:rsidP="00DC75B0">
            <w:pPr>
              <w:jc w:val="center"/>
              <w:rPr>
                <w:szCs w:val="21"/>
              </w:rPr>
            </w:pPr>
          </w:p>
        </w:tc>
        <w:tc>
          <w:tcPr>
            <w:tcW w:w="1800" w:type="dxa"/>
            <w:vAlign w:val="center"/>
          </w:tcPr>
          <w:p w14:paraId="53991DA3" w14:textId="77777777" w:rsidR="00313B7F" w:rsidRDefault="00313B7F" w:rsidP="00DC75B0">
            <w:pPr>
              <w:jc w:val="center"/>
              <w:rPr>
                <w:szCs w:val="21"/>
              </w:rPr>
            </w:pPr>
          </w:p>
        </w:tc>
        <w:tc>
          <w:tcPr>
            <w:tcW w:w="1800" w:type="dxa"/>
            <w:vAlign w:val="center"/>
          </w:tcPr>
          <w:p w14:paraId="3412E09D" w14:textId="77777777" w:rsidR="00313B7F" w:rsidRDefault="00313B7F" w:rsidP="00DC75B0">
            <w:pPr>
              <w:jc w:val="center"/>
              <w:rPr>
                <w:szCs w:val="21"/>
              </w:rPr>
            </w:pPr>
          </w:p>
        </w:tc>
        <w:tc>
          <w:tcPr>
            <w:tcW w:w="1680" w:type="dxa"/>
            <w:vAlign w:val="center"/>
          </w:tcPr>
          <w:p w14:paraId="533FBE2D" w14:textId="77777777" w:rsidR="00313B7F" w:rsidRDefault="00313B7F" w:rsidP="00DC75B0">
            <w:pPr>
              <w:jc w:val="center"/>
              <w:rPr>
                <w:szCs w:val="21"/>
              </w:rPr>
            </w:pPr>
          </w:p>
        </w:tc>
      </w:tr>
      <w:tr w:rsidR="00313B7F" w14:paraId="54AFC094" w14:textId="77777777" w:rsidTr="00DC75B0">
        <w:trPr>
          <w:trHeight w:val="454"/>
        </w:trPr>
        <w:tc>
          <w:tcPr>
            <w:tcW w:w="828" w:type="dxa"/>
            <w:vAlign w:val="center"/>
          </w:tcPr>
          <w:p w14:paraId="098178B0" w14:textId="77777777" w:rsidR="00313B7F" w:rsidRDefault="00313B7F" w:rsidP="00DC75B0">
            <w:pPr>
              <w:jc w:val="center"/>
              <w:rPr>
                <w:szCs w:val="21"/>
              </w:rPr>
            </w:pPr>
          </w:p>
        </w:tc>
        <w:tc>
          <w:tcPr>
            <w:tcW w:w="1320" w:type="dxa"/>
            <w:vAlign w:val="center"/>
          </w:tcPr>
          <w:p w14:paraId="46FFB8AD" w14:textId="77777777" w:rsidR="00313B7F" w:rsidRDefault="00313B7F" w:rsidP="00DC75B0">
            <w:pPr>
              <w:jc w:val="center"/>
              <w:rPr>
                <w:szCs w:val="21"/>
              </w:rPr>
            </w:pPr>
          </w:p>
        </w:tc>
        <w:tc>
          <w:tcPr>
            <w:tcW w:w="1916" w:type="dxa"/>
            <w:vAlign w:val="center"/>
          </w:tcPr>
          <w:p w14:paraId="5B5C9C4A" w14:textId="77777777" w:rsidR="00313B7F" w:rsidRDefault="00313B7F" w:rsidP="00DC75B0">
            <w:pPr>
              <w:jc w:val="center"/>
              <w:rPr>
                <w:szCs w:val="21"/>
              </w:rPr>
            </w:pPr>
          </w:p>
        </w:tc>
        <w:tc>
          <w:tcPr>
            <w:tcW w:w="1800" w:type="dxa"/>
            <w:vAlign w:val="center"/>
          </w:tcPr>
          <w:p w14:paraId="0AE49BC0" w14:textId="77777777" w:rsidR="00313B7F" w:rsidRDefault="00313B7F" w:rsidP="00DC75B0">
            <w:pPr>
              <w:jc w:val="center"/>
              <w:rPr>
                <w:szCs w:val="21"/>
              </w:rPr>
            </w:pPr>
          </w:p>
        </w:tc>
        <w:tc>
          <w:tcPr>
            <w:tcW w:w="1800" w:type="dxa"/>
            <w:vAlign w:val="center"/>
          </w:tcPr>
          <w:p w14:paraId="7F37D88E" w14:textId="77777777" w:rsidR="00313B7F" w:rsidRDefault="00313B7F" w:rsidP="00DC75B0">
            <w:pPr>
              <w:jc w:val="center"/>
              <w:rPr>
                <w:szCs w:val="21"/>
              </w:rPr>
            </w:pPr>
          </w:p>
        </w:tc>
        <w:tc>
          <w:tcPr>
            <w:tcW w:w="1680" w:type="dxa"/>
            <w:vAlign w:val="center"/>
          </w:tcPr>
          <w:p w14:paraId="1C7BCE8D" w14:textId="77777777" w:rsidR="00313B7F" w:rsidRDefault="00313B7F" w:rsidP="00DC75B0">
            <w:pPr>
              <w:jc w:val="center"/>
              <w:rPr>
                <w:szCs w:val="21"/>
              </w:rPr>
            </w:pPr>
          </w:p>
        </w:tc>
      </w:tr>
      <w:tr w:rsidR="00313B7F" w14:paraId="2B0B5FE0" w14:textId="77777777" w:rsidTr="00DC75B0">
        <w:trPr>
          <w:trHeight w:val="454"/>
        </w:trPr>
        <w:tc>
          <w:tcPr>
            <w:tcW w:w="828" w:type="dxa"/>
            <w:vAlign w:val="center"/>
          </w:tcPr>
          <w:p w14:paraId="757BC0EF" w14:textId="77777777" w:rsidR="00313B7F" w:rsidRDefault="00313B7F" w:rsidP="00DC75B0">
            <w:pPr>
              <w:jc w:val="center"/>
              <w:rPr>
                <w:szCs w:val="21"/>
              </w:rPr>
            </w:pPr>
          </w:p>
        </w:tc>
        <w:tc>
          <w:tcPr>
            <w:tcW w:w="1320" w:type="dxa"/>
            <w:vAlign w:val="center"/>
          </w:tcPr>
          <w:p w14:paraId="27A5827E" w14:textId="77777777" w:rsidR="00313B7F" w:rsidRDefault="00313B7F" w:rsidP="00DC75B0">
            <w:pPr>
              <w:jc w:val="center"/>
              <w:rPr>
                <w:szCs w:val="21"/>
              </w:rPr>
            </w:pPr>
          </w:p>
        </w:tc>
        <w:tc>
          <w:tcPr>
            <w:tcW w:w="1916" w:type="dxa"/>
            <w:vAlign w:val="center"/>
          </w:tcPr>
          <w:p w14:paraId="138BE462" w14:textId="77777777" w:rsidR="00313B7F" w:rsidRDefault="00313B7F" w:rsidP="00DC75B0">
            <w:pPr>
              <w:jc w:val="center"/>
              <w:rPr>
                <w:szCs w:val="21"/>
              </w:rPr>
            </w:pPr>
          </w:p>
        </w:tc>
        <w:tc>
          <w:tcPr>
            <w:tcW w:w="1800" w:type="dxa"/>
            <w:vAlign w:val="center"/>
          </w:tcPr>
          <w:p w14:paraId="78C53773" w14:textId="77777777" w:rsidR="00313B7F" w:rsidRDefault="00313B7F" w:rsidP="00DC75B0">
            <w:pPr>
              <w:jc w:val="center"/>
              <w:rPr>
                <w:szCs w:val="21"/>
              </w:rPr>
            </w:pPr>
          </w:p>
        </w:tc>
        <w:tc>
          <w:tcPr>
            <w:tcW w:w="1800" w:type="dxa"/>
            <w:vAlign w:val="center"/>
          </w:tcPr>
          <w:p w14:paraId="40ED2B4B" w14:textId="77777777" w:rsidR="00313B7F" w:rsidRDefault="00313B7F" w:rsidP="00DC75B0">
            <w:pPr>
              <w:jc w:val="center"/>
              <w:rPr>
                <w:szCs w:val="21"/>
              </w:rPr>
            </w:pPr>
          </w:p>
        </w:tc>
        <w:tc>
          <w:tcPr>
            <w:tcW w:w="1680" w:type="dxa"/>
            <w:vAlign w:val="center"/>
          </w:tcPr>
          <w:p w14:paraId="65A2A11A" w14:textId="77777777" w:rsidR="00313B7F" w:rsidRDefault="00313B7F" w:rsidP="00DC75B0">
            <w:pPr>
              <w:jc w:val="center"/>
              <w:rPr>
                <w:szCs w:val="21"/>
              </w:rPr>
            </w:pPr>
          </w:p>
        </w:tc>
      </w:tr>
      <w:tr w:rsidR="00313B7F" w14:paraId="7858D111" w14:textId="77777777" w:rsidTr="00DC75B0">
        <w:trPr>
          <w:trHeight w:val="454"/>
        </w:trPr>
        <w:tc>
          <w:tcPr>
            <w:tcW w:w="828" w:type="dxa"/>
            <w:vAlign w:val="center"/>
          </w:tcPr>
          <w:p w14:paraId="6E69F0C2" w14:textId="77777777" w:rsidR="00313B7F" w:rsidRDefault="00313B7F" w:rsidP="00DC75B0">
            <w:pPr>
              <w:jc w:val="center"/>
              <w:rPr>
                <w:szCs w:val="21"/>
              </w:rPr>
            </w:pPr>
          </w:p>
        </w:tc>
        <w:tc>
          <w:tcPr>
            <w:tcW w:w="1320" w:type="dxa"/>
            <w:vAlign w:val="center"/>
          </w:tcPr>
          <w:p w14:paraId="71464141" w14:textId="77777777" w:rsidR="00313B7F" w:rsidRDefault="00313B7F" w:rsidP="00DC75B0">
            <w:pPr>
              <w:jc w:val="center"/>
              <w:rPr>
                <w:szCs w:val="21"/>
              </w:rPr>
            </w:pPr>
          </w:p>
        </w:tc>
        <w:tc>
          <w:tcPr>
            <w:tcW w:w="1916" w:type="dxa"/>
            <w:vAlign w:val="center"/>
          </w:tcPr>
          <w:p w14:paraId="2F424157" w14:textId="77777777" w:rsidR="00313B7F" w:rsidRDefault="00313B7F" w:rsidP="00DC75B0">
            <w:pPr>
              <w:jc w:val="center"/>
              <w:rPr>
                <w:szCs w:val="21"/>
              </w:rPr>
            </w:pPr>
          </w:p>
        </w:tc>
        <w:tc>
          <w:tcPr>
            <w:tcW w:w="1800" w:type="dxa"/>
            <w:vAlign w:val="center"/>
          </w:tcPr>
          <w:p w14:paraId="1BD181A5" w14:textId="77777777" w:rsidR="00313B7F" w:rsidRDefault="00313B7F" w:rsidP="00DC75B0">
            <w:pPr>
              <w:jc w:val="center"/>
              <w:rPr>
                <w:szCs w:val="21"/>
              </w:rPr>
            </w:pPr>
          </w:p>
        </w:tc>
        <w:tc>
          <w:tcPr>
            <w:tcW w:w="1800" w:type="dxa"/>
            <w:vAlign w:val="center"/>
          </w:tcPr>
          <w:p w14:paraId="4F676504" w14:textId="77777777" w:rsidR="00313B7F" w:rsidRDefault="00313B7F" w:rsidP="00DC75B0">
            <w:pPr>
              <w:jc w:val="center"/>
              <w:rPr>
                <w:szCs w:val="21"/>
              </w:rPr>
            </w:pPr>
          </w:p>
        </w:tc>
        <w:tc>
          <w:tcPr>
            <w:tcW w:w="1680" w:type="dxa"/>
            <w:vAlign w:val="center"/>
          </w:tcPr>
          <w:p w14:paraId="4C9B2EA2" w14:textId="77777777" w:rsidR="00313B7F" w:rsidRDefault="00313B7F" w:rsidP="00DC75B0">
            <w:pPr>
              <w:jc w:val="center"/>
              <w:rPr>
                <w:szCs w:val="21"/>
              </w:rPr>
            </w:pPr>
          </w:p>
        </w:tc>
      </w:tr>
      <w:tr w:rsidR="00313B7F" w14:paraId="144D30DA" w14:textId="77777777" w:rsidTr="00DC75B0">
        <w:trPr>
          <w:trHeight w:val="454"/>
        </w:trPr>
        <w:tc>
          <w:tcPr>
            <w:tcW w:w="828" w:type="dxa"/>
            <w:vAlign w:val="center"/>
          </w:tcPr>
          <w:p w14:paraId="02597FAD" w14:textId="77777777" w:rsidR="00313B7F" w:rsidRDefault="00313B7F" w:rsidP="00DC75B0">
            <w:pPr>
              <w:jc w:val="center"/>
              <w:rPr>
                <w:szCs w:val="21"/>
              </w:rPr>
            </w:pPr>
          </w:p>
        </w:tc>
        <w:tc>
          <w:tcPr>
            <w:tcW w:w="1320" w:type="dxa"/>
            <w:vAlign w:val="center"/>
          </w:tcPr>
          <w:p w14:paraId="3E83C51F" w14:textId="77777777" w:rsidR="00313B7F" w:rsidRDefault="00313B7F" w:rsidP="00DC75B0">
            <w:pPr>
              <w:jc w:val="center"/>
              <w:rPr>
                <w:szCs w:val="21"/>
              </w:rPr>
            </w:pPr>
          </w:p>
        </w:tc>
        <w:tc>
          <w:tcPr>
            <w:tcW w:w="1916" w:type="dxa"/>
            <w:vAlign w:val="center"/>
          </w:tcPr>
          <w:p w14:paraId="602E15B9" w14:textId="77777777" w:rsidR="00313B7F" w:rsidRDefault="00313B7F" w:rsidP="00DC75B0">
            <w:pPr>
              <w:jc w:val="center"/>
              <w:rPr>
                <w:szCs w:val="21"/>
              </w:rPr>
            </w:pPr>
          </w:p>
        </w:tc>
        <w:tc>
          <w:tcPr>
            <w:tcW w:w="1800" w:type="dxa"/>
            <w:vAlign w:val="center"/>
          </w:tcPr>
          <w:p w14:paraId="6304346B" w14:textId="77777777" w:rsidR="00313B7F" w:rsidRDefault="00313B7F" w:rsidP="00DC75B0">
            <w:pPr>
              <w:jc w:val="center"/>
              <w:rPr>
                <w:szCs w:val="21"/>
              </w:rPr>
            </w:pPr>
          </w:p>
        </w:tc>
        <w:tc>
          <w:tcPr>
            <w:tcW w:w="1800" w:type="dxa"/>
            <w:vAlign w:val="center"/>
          </w:tcPr>
          <w:p w14:paraId="335BE163" w14:textId="77777777" w:rsidR="00313B7F" w:rsidRDefault="00313B7F" w:rsidP="00DC75B0">
            <w:pPr>
              <w:jc w:val="center"/>
              <w:rPr>
                <w:szCs w:val="21"/>
              </w:rPr>
            </w:pPr>
          </w:p>
        </w:tc>
        <w:tc>
          <w:tcPr>
            <w:tcW w:w="1680" w:type="dxa"/>
            <w:vAlign w:val="center"/>
          </w:tcPr>
          <w:p w14:paraId="66E257BF" w14:textId="77777777" w:rsidR="00313B7F" w:rsidRDefault="00313B7F" w:rsidP="00DC75B0">
            <w:pPr>
              <w:jc w:val="center"/>
              <w:rPr>
                <w:szCs w:val="21"/>
              </w:rPr>
            </w:pPr>
          </w:p>
        </w:tc>
      </w:tr>
      <w:tr w:rsidR="00313B7F" w14:paraId="3FD1EC5C" w14:textId="77777777" w:rsidTr="00DC75B0">
        <w:trPr>
          <w:trHeight w:val="454"/>
        </w:trPr>
        <w:tc>
          <w:tcPr>
            <w:tcW w:w="828" w:type="dxa"/>
            <w:vAlign w:val="center"/>
          </w:tcPr>
          <w:p w14:paraId="7057D556" w14:textId="77777777" w:rsidR="00313B7F" w:rsidRDefault="00313B7F" w:rsidP="00DC75B0">
            <w:pPr>
              <w:jc w:val="center"/>
              <w:rPr>
                <w:szCs w:val="21"/>
              </w:rPr>
            </w:pPr>
          </w:p>
        </w:tc>
        <w:tc>
          <w:tcPr>
            <w:tcW w:w="1320" w:type="dxa"/>
            <w:vAlign w:val="center"/>
          </w:tcPr>
          <w:p w14:paraId="74A042A5" w14:textId="77777777" w:rsidR="00313B7F" w:rsidRDefault="00313B7F" w:rsidP="00DC75B0">
            <w:pPr>
              <w:jc w:val="center"/>
              <w:rPr>
                <w:szCs w:val="21"/>
              </w:rPr>
            </w:pPr>
          </w:p>
        </w:tc>
        <w:tc>
          <w:tcPr>
            <w:tcW w:w="1916" w:type="dxa"/>
            <w:vAlign w:val="center"/>
          </w:tcPr>
          <w:p w14:paraId="43299E44" w14:textId="77777777" w:rsidR="00313B7F" w:rsidRDefault="00313B7F" w:rsidP="00DC75B0">
            <w:pPr>
              <w:jc w:val="center"/>
              <w:rPr>
                <w:szCs w:val="21"/>
              </w:rPr>
            </w:pPr>
          </w:p>
        </w:tc>
        <w:tc>
          <w:tcPr>
            <w:tcW w:w="1800" w:type="dxa"/>
            <w:vAlign w:val="center"/>
          </w:tcPr>
          <w:p w14:paraId="2EA966F4" w14:textId="77777777" w:rsidR="00313B7F" w:rsidRDefault="00313B7F" w:rsidP="00DC75B0">
            <w:pPr>
              <w:jc w:val="center"/>
              <w:rPr>
                <w:szCs w:val="21"/>
              </w:rPr>
            </w:pPr>
          </w:p>
        </w:tc>
        <w:tc>
          <w:tcPr>
            <w:tcW w:w="1800" w:type="dxa"/>
            <w:vAlign w:val="center"/>
          </w:tcPr>
          <w:p w14:paraId="33DF66B9" w14:textId="77777777" w:rsidR="00313B7F" w:rsidRDefault="00313B7F" w:rsidP="00DC75B0">
            <w:pPr>
              <w:jc w:val="center"/>
              <w:rPr>
                <w:szCs w:val="21"/>
              </w:rPr>
            </w:pPr>
          </w:p>
        </w:tc>
        <w:tc>
          <w:tcPr>
            <w:tcW w:w="1680" w:type="dxa"/>
            <w:vAlign w:val="center"/>
          </w:tcPr>
          <w:p w14:paraId="1C749702" w14:textId="77777777" w:rsidR="00313B7F" w:rsidRDefault="00313B7F" w:rsidP="00DC75B0">
            <w:pPr>
              <w:jc w:val="center"/>
              <w:rPr>
                <w:szCs w:val="21"/>
              </w:rPr>
            </w:pPr>
          </w:p>
        </w:tc>
      </w:tr>
      <w:tr w:rsidR="00313B7F" w14:paraId="791672AB" w14:textId="77777777" w:rsidTr="00DC75B0">
        <w:trPr>
          <w:trHeight w:val="454"/>
        </w:trPr>
        <w:tc>
          <w:tcPr>
            <w:tcW w:w="828" w:type="dxa"/>
            <w:vAlign w:val="center"/>
          </w:tcPr>
          <w:p w14:paraId="73656DF2" w14:textId="77777777" w:rsidR="00313B7F" w:rsidRDefault="00313B7F" w:rsidP="00DC75B0">
            <w:pPr>
              <w:jc w:val="center"/>
              <w:rPr>
                <w:szCs w:val="21"/>
              </w:rPr>
            </w:pPr>
          </w:p>
        </w:tc>
        <w:tc>
          <w:tcPr>
            <w:tcW w:w="1320" w:type="dxa"/>
            <w:vAlign w:val="center"/>
          </w:tcPr>
          <w:p w14:paraId="1537C5AB" w14:textId="77777777" w:rsidR="00313B7F" w:rsidRDefault="00313B7F" w:rsidP="00DC75B0">
            <w:pPr>
              <w:jc w:val="center"/>
              <w:rPr>
                <w:szCs w:val="21"/>
              </w:rPr>
            </w:pPr>
          </w:p>
        </w:tc>
        <w:tc>
          <w:tcPr>
            <w:tcW w:w="1916" w:type="dxa"/>
            <w:vAlign w:val="center"/>
          </w:tcPr>
          <w:p w14:paraId="17A6E234" w14:textId="77777777" w:rsidR="00313B7F" w:rsidRDefault="00313B7F" w:rsidP="00DC75B0">
            <w:pPr>
              <w:jc w:val="center"/>
              <w:rPr>
                <w:szCs w:val="21"/>
              </w:rPr>
            </w:pPr>
          </w:p>
        </w:tc>
        <w:tc>
          <w:tcPr>
            <w:tcW w:w="1800" w:type="dxa"/>
            <w:vAlign w:val="center"/>
          </w:tcPr>
          <w:p w14:paraId="78409764" w14:textId="77777777" w:rsidR="00313B7F" w:rsidRDefault="00313B7F" w:rsidP="00DC75B0">
            <w:pPr>
              <w:jc w:val="center"/>
              <w:rPr>
                <w:szCs w:val="21"/>
              </w:rPr>
            </w:pPr>
          </w:p>
        </w:tc>
        <w:tc>
          <w:tcPr>
            <w:tcW w:w="1800" w:type="dxa"/>
            <w:vAlign w:val="center"/>
          </w:tcPr>
          <w:p w14:paraId="60FCC180" w14:textId="77777777" w:rsidR="00313B7F" w:rsidRDefault="00313B7F" w:rsidP="00DC75B0">
            <w:pPr>
              <w:jc w:val="center"/>
              <w:rPr>
                <w:szCs w:val="21"/>
              </w:rPr>
            </w:pPr>
          </w:p>
        </w:tc>
        <w:tc>
          <w:tcPr>
            <w:tcW w:w="1680" w:type="dxa"/>
            <w:vAlign w:val="center"/>
          </w:tcPr>
          <w:p w14:paraId="5B98342C" w14:textId="77777777" w:rsidR="00313B7F" w:rsidRDefault="00313B7F" w:rsidP="00DC75B0">
            <w:pPr>
              <w:jc w:val="center"/>
              <w:rPr>
                <w:szCs w:val="21"/>
              </w:rPr>
            </w:pPr>
          </w:p>
        </w:tc>
      </w:tr>
      <w:tr w:rsidR="00313B7F" w14:paraId="135B7E63" w14:textId="77777777" w:rsidTr="00DC75B0">
        <w:trPr>
          <w:trHeight w:val="454"/>
        </w:trPr>
        <w:tc>
          <w:tcPr>
            <w:tcW w:w="828" w:type="dxa"/>
            <w:vAlign w:val="center"/>
          </w:tcPr>
          <w:p w14:paraId="6D39FF88" w14:textId="77777777" w:rsidR="00313B7F" w:rsidRDefault="00313B7F" w:rsidP="00DC75B0">
            <w:pPr>
              <w:jc w:val="center"/>
              <w:rPr>
                <w:szCs w:val="21"/>
              </w:rPr>
            </w:pPr>
          </w:p>
        </w:tc>
        <w:tc>
          <w:tcPr>
            <w:tcW w:w="1320" w:type="dxa"/>
            <w:vAlign w:val="center"/>
          </w:tcPr>
          <w:p w14:paraId="650CF685" w14:textId="77777777" w:rsidR="00313B7F" w:rsidRDefault="00313B7F" w:rsidP="00DC75B0">
            <w:pPr>
              <w:jc w:val="center"/>
              <w:rPr>
                <w:szCs w:val="21"/>
              </w:rPr>
            </w:pPr>
          </w:p>
        </w:tc>
        <w:tc>
          <w:tcPr>
            <w:tcW w:w="1916" w:type="dxa"/>
            <w:vAlign w:val="center"/>
          </w:tcPr>
          <w:p w14:paraId="3D5A3EBB" w14:textId="77777777" w:rsidR="00313B7F" w:rsidRDefault="00313B7F" w:rsidP="00DC75B0">
            <w:pPr>
              <w:jc w:val="center"/>
              <w:rPr>
                <w:szCs w:val="21"/>
              </w:rPr>
            </w:pPr>
          </w:p>
        </w:tc>
        <w:tc>
          <w:tcPr>
            <w:tcW w:w="1800" w:type="dxa"/>
            <w:vAlign w:val="center"/>
          </w:tcPr>
          <w:p w14:paraId="4A2573C9" w14:textId="77777777" w:rsidR="00313B7F" w:rsidRDefault="00313B7F" w:rsidP="00DC75B0">
            <w:pPr>
              <w:jc w:val="center"/>
              <w:rPr>
                <w:szCs w:val="21"/>
              </w:rPr>
            </w:pPr>
          </w:p>
        </w:tc>
        <w:tc>
          <w:tcPr>
            <w:tcW w:w="1800" w:type="dxa"/>
            <w:vAlign w:val="center"/>
          </w:tcPr>
          <w:p w14:paraId="19D7B66C" w14:textId="77777777" w:rsidR="00313B7F" w:rsidRDefault="00313B7F" w:rsidP="00DC75B0">
            <w:pPr>
              <w:jc w:val="center"/>
              <w:rPr>
                <w:szCs w:val="21"/>
              </w:rPr>
            </w:pPr>
          </w:p>
        </w:tc>
        <w:tc>
          <w:tcPr>
            <w:tcW w:w="1680" w:type="dxa"/>
            <w:vAlign w:val="center"/>
          </w:tcPr>
          <w:p w14:paraId="037DFCE5" w14:textId="77777777" w:rsidR="00313B7F" w:rsidRDefault="00313B7F" w:rsidP="00DC75B0">
            <w:pPr>
              <w:jc w:val="center"/>
              <w:rPr>
                <w:szCs w:val="21"/>
              </w:rPr>
            </w:pPr>
          </w:p>
        </w:tc>
      </w:tr>
    </w:tbl>
    <w:p w14:paraId="380C6159" w14:textId="77777777" w:rsidR="00313B7F" w:rsidRDefault="00313B7F" w:rsidP="00313B7F"/>
    <w:p w14:paraId="4DFF74D0" w14:textId="77777777" w:rsidR="00313B7F" w:rsidRDefault="00313B7F" w:rsidP="00313B7F">
      <w:pPr>
        <w:jc w:val="center"/>
        <w:rPr>
          <w:rFonts w:hAnsi="宋体" w:hint="eastAsia"/>
        </w:rPr>
      </w:pPr>
      <w:r>
        <w:rPr>
          <w:rFonts w:hAnsi="宋体"/>
        </w:rPr>
        <w:br w:type="page"/>
      </w:r>
    </w:p>
    <w:sdt>
      <w:sdtPr>
        <w:rPr>
          <w:rFonts w:hAnsi="宋体"/>
        </w:rPr>
        <w:id w:val="147473831"/>
        <w15:color w:val="DBDBDB"/>
        <w:docPartObj>
          <w:docPartGallery w:val="Table of Contents"/>
          <w:docPartUnique/>
        </w:docPartObj>
      </w:sdtPr>
      <w:sdtEndPr>
        <w:rPr>
          <w:rFonts w:ascii="黑体" w:eastAsia="黑体" w:hAnsi="黑体"/>
          <w:b/>
          <w:bCs/>
          <w:sz w:val="36"/>
          <w:szCs w:val="36"/>
        </w:rPr>
      </w:sdtEndPr>
      <w:sdtContent>
        <w:p w14:paraId="5C313577" w14:textId="1F45A8BF" w:rsidR="00313B7F" w:rsidRDefault="00313B7F" w:rsidP="00313B7F">
          <w:pPr>
            <w:jc w:val="center"/>
            <w:rPr>
              <w:rFonts w:ascii="黑体" w:eastAsia="黑体" w:hAnsi="黑体" w:hint="eastAsia"/>
              <w:b/>
              <w:bCs/>
              <w:sz w:val="36"/>
              <w:szCs w:val="36"/>
            </w:rPr>
          </w:pPr>
          <w:r>
            <w:rPr>
              <w:rFonts w:ascii="黑体" w:eastAsia="黑体" w:hAnsi="黑体"/>
              <w:b/>
              <w:bCs/>
              <w:sz w:val="36"/>
              <w:szCs w:val="36"/>
            </w:rPr>
            <w:t>目</w:t>
          </w:r>
          <w:r>
            <w:rPr>
              <w:rFonts w:ascii="黑体" w:eastAsia="黑体" w:hAnsi="黑体" w:hint="eastAsia"/>
              <w:b/>
              <w:bCs/>
              <w:sz w:val="36"/>
              <w:szCs w:val="36"/>
            </w:rPr>
            <w:t xml:space="preserve"> </w:t>
          </w:r>
          <w:r>
            <w:rPr>
              <w:rFonts w:ascii="黑体" w:eastAsia="黑体" w:hAnsi="黑体"/>
              <w:b/>
              <w:bCs/>
              <w:sz w:val="36"/>
              <w:szCs w:val="36"/>
            </w:rPr>
            <w:t>录</w:t>
          </w:r>
        </w:p>
      </w:sdtContent>
    </w:sdt>
    <w:p w14:paraId="532F205F" w14:textId="676C8E8A" w:rsidR="00DE6772" w:rsidRDefault="00DE6772" w:rsidP="00DE6772">
      <w:pPr>
        <w:pStyle w:val="TOC1"/>
        <w:tabs>
          <w:tab w:val="left" w:pos="420"/>
          <w:tab w:val="right" w:leader="dot" w:pos="8776"/>
        </w:tabs>
        <w:rPr>
          <w:b/>
          <w:bCs/>
          <w:caps/>
          <w:sz w:val="21"/>
        </w:rPr>
      </w:pPr>
      <w:r>
        <w:rPr>
          <w:rFonts w:ascii="Times New Roman"/>
          <w:b/>
          <w:bCs/>
          <w:caps/>
          <w:sz w:val="20"/>
          <w:szCs w:val="20"/>
        </w:rPr>
        <w:fldChar w:fldCharType="begin"/>
      </w:r>
      <w:r>
        <w:instrText xml:space="preserve">TOC \o "1-3" \h \u </w:instrText>
      </w:r>
      <w:r>
        <w:rPr>
          <w:rFonts w:ascii="Times New Roman"/>
          <w:b/>
          <w:bCs/>
          <w:caps/>
          <w:sz w:val="20"/>
          <w:szCs w:val="20"/>
        </w:rPr>
        <w:fldChar w:fldCharType="separate"/>
      </w:r>
      <w:hyperlink w:anchor="_Toc84663399" w:history="1">
        <w:r>
          <w:rPr>
            <w:rStyle w:val="aff9"/>
          </w:rPr>
          <w:t>1</w:t>
        </w:r>
        <w:r>
          <w:rPr>
            <w:sz w:val="21"/>
          </w:rPr>
          <w:tab/>
        </w:r>
        <w:r>
          <w:rPr>
            <w:rStyle w:val="aff9"/>
          </w:rPr>
          <w:t>引言</w:t>
        </w:r>
        <w:r>
          <w:tab/>
        </w:r>
        <w:r>
          <w:rPr>
            <w:rFonts w:eastAsia="宋体" w:hint="eastAsia"/>
            <w:lang w:eastAsia="zh-CN"/>
          </w:rPr>
          <w:t>5</w:t>
        </w:r>
      </w:hyperlink>
    </w:p>
    <w:p w14:paraId="51F9BDD8" w14:textId="40D10DB3" w:rsidR="00DE6772" w:rsidRPr="00DE6772" w:rsidRDefault="00DE6772" w:rsidP="00DE6772">
      <w:pPr>
        <w:pStyle w:val="TOC2"/>
        <w:tabs>
          <w:tab w:val="left" w:pos="840"/>
          <w:tab w:val="right" w:leader="dot" w:pos="8776"/>
        </w:tabs>
        <w:ind w:left="440"/>
        <w:rPr>
          <w:rFonts w:eastAsia="宋体"/>
          <w:smallCaps/>
          <w:sz w:val="21"/>
          <w:lang w:eastAsia="zh-CN"/>
        </w:rPr>
      </w:pPr>
      <w:hyperlink w:anchor="_Toc84663400" w:history="1">
        <w:r>
          <w:rPr>
            <w:rStyle w:val="aff9"/>
            <w14:scene3d>
              <w14:camera w14:prst="orthographicFront"/>
              <w14:lightRig w14:rig="threePt" w14:dir="t">
                <w14:rot w14:lat="0" w14:lon="0" w14:rev="0"/>
              </w14:lightRig>
            </w14:scene3d>
          </w:rPr>
          <w:t>1.1</w:t>
        </w:r>
        <w:r>
          <w:rPr>
            <w:sz w:val="21"/>
          </w:rPr>
          <w:tab/>
        </w:r>
        <w:r>
          <w:rPr>
            <w:rStyle w:val="aff9"/>
          </w:rPr>
          <w:t>文档目的</w:t>
        </w:r>
        <w:r>
          <w:tab/>
        </w:r>
        <w:r>
          <w:rPr>
            <w:rFonts w:eastAsia="宋体" w:hint="eastAsia"/>
            <w:lang w:eastAsia="zh-CN"/>
          </w:rPr>
          <w:t>5</w:t>
        </w:r>
      </w:hyperlink>
    </w:p>
    <w:p w14:paraId="74F4DF6F" w14:textId="49A529C7" w:rsidR="00DE6772" w:rsidRDefault="00DE6772" w:rsidP="00DE6772">
      <w:pPr>
        <w:pStyle w:val="TOC2"/>
        <w:tabs>
          <w:tab w:val="left" w:pos="840"/>
          <w:tab w:val="right" w:leader="dot" w:pos="8776"/>
        </w:tabs>
        <w:ind w:left="440"/>
        <w:rPr>
          <w:smallCaps/>
          <w:sz w:val="21"/>
        </w:rPr>
      </w:pPr>
      <w:hyperlink w:anchor="_Toc84663401" w:history="1">
        <w:r>
          <w:rPr>
            <w:rStyle w:val="aff9"/>
            <w14:scene3d>
              <w14:camera w14:prst="orthographicFront"/>
              <w14:lightRig w14:rig="threePt" w14:dir="t">
                <w14:rot w14:lat="0" w14:lon="0" w14:rev="0"/>
              </w14:lightRig>
            </w14:scene3d>
          </w:rPr>
          <w:t>1.2</w:t>
        </w:r>
        <w:r>
          <w:rPr>
            <w:sz w:val="21"/>
          </w:rPr>
          <w:tab/>
        </w:r>
        <w:r>
          <w:rPr>
            <w:rStyle w:val="aff9"/>
          </w:rPr>
          <w:t>项目背景</w:t>
        </w:r>
        <w:r>
          <w:tab/>
        </w:r>
        <w:r>
          <w:rPr>
            <w:rFonts w:eastAsia="宋体" w:hint="eastAsia"/>
            <w:lang w:eastAsia="zh-CN"/>
          </w:rPr>
          <w:t>5</w:t>
        </w:r>
      </w:hyperlink>
    </w:p>
    <w:p w14:paraId="712C889A" w14:textId="2837B516" w:rsidR="00DE6772" w:rsidRPr="00DE6772" w:rsidRDefault="00DE6772" w:rsidP="00DE6772">
      <w:pPr>
        <w:pStyle w:val="TOC2"/>
        <w:tabs>
          <w:tab w:val="left" w:pos="840"/>
          <w:tab w:val="right" w:leader="dot" w:pos="8776"/>
        </w:tabs>
        <w:ind w:left="440"/>
        <w:rPr>
          <w:rFonts w:eastAsia="宋体"/>
          <w:smallCaps/>
          <w:sz w:val="21"/>
          <w:lang w:eastAsia="zh-CN"/>
        </w:rPr>
      </w:pPr>
      <w:hyperlink w:anchor="_Toc84663402" w:history="1">
        <w:r>
          <w:rPr>
            <w:rStyle w:val="aff9"/>
            <w14:scene3d>
              <w14:camera w14:prst="orthographicFront"/>
              <w14:lightRig w14:rig="threePt" w14:dir="t">
                <w14:rot w14:lat="0" w14:lon="0" w14:rev="0"/>
              </w14:lightRig>
            </w14:scene3d>
          </w:rPr>
          <w:t>1.3</w:t>
        </w:r>
        <w:r>
          <w:rPr>
            <w:sz w:val="21"/>
          </w:rPr>
          <w:tab/>
        </w:r>
        <w:r>
          <w:rPr>
            <w:rStyle w:val="aff9"/>
          </w:rPr>
          <w:t>术语定义</w:t>
        </w:r>
        <w:r>
          <w:tab/>
        </w:r>
        <w:r>
          <w:rPr>
            <w:rFonts w:eastAsia="宋体" w:hint="eastAsia"/>
            <w:lang w:eastAsia="zh-CN"/>
          </w:rPr>
          <w:t>5</w:t>
        </w:r>
      </w:hyperlink>
    </w:p>
    <w:p w14:paraId="54816FB5" w14:textId="5976C6A4" w:rsidR="00DE6772" w:rsidRDefault="00DE6772" w:rsidP="00DE6772">
      <w:pPr>
        <w:pStyle w:val="TOC1"/>
        <w:tabs>
          <w:tab w:val="left" w:pos="420"/>
          <w:tab w:val="right" w:leader="dot" w:pos="8776"/>
        </w:tabs>
        <w:rPr>
          <w:b/>
          <w:bCs/>
          <w:caps/>
          <w:sz w:val="21"/>
        </w:rPr>
      </w:pPr>
      <w:hyperlink w:anchor="_Toc84663403" w:history="1">
        <w:r>
          <w:rPr>
            <w:rStyle w:val="aff9"/>
          </w:rPr>
          <w:t>2</w:t>
        </w:r>
        <w:r>
          <w:rPr>
            <w:sz w:val="21"/>
          </w:rPr>
          <w:tab/>
        </w:r>
        <w:r>
          <w:rPr>
            <w:rStyle w:val="aff9"/>
          </w:rPr>
          <w:t>业务流程描述</w:t>
        </w:r>
        <w:r>
          <w:tab/>
        </w:r>
        <w:r>
          <w:rPr>
            <w:rFonts w:eastAsia="宋体" w:hint="eastAsia"/>
            <w:lang w:eastAsia="zh-CN"/>
          </w:rPr>
          <w:t>6</w:t>
        </w:r>
      </w:hyperlink>
    </w:p>
    <w:p w14:paraId="04A76506" w14:textId="7444DB08" w:rsidR="00DE6772" w:rsidRDefault="00DE6772" w:rsidP="00DE6772">
      <w:pPr>
        <w:pStyle w:val="TOC1"/>
        <w:tabs>
          <w:tab w:val="left" w:pos="420"/>
          <w:tab w:val="right" w:leader="dot" w:pos="8776"/>
        </w:tabs>
        <w:rPr>
          <w:b/>
          <w:bCs/>
          <w:caps/>
          <w:sz w:val="21"/>
        </w:rPr>
      </w:pPr>
      <w:hyperlink w:anchor="_Toc84663404" w:history="1">
        <w:r>
          <w:rPr>
            <w:rStyle w:val="aff9"/>
          </w:rPr>
          <w:t>3</w:t>
        </w:r>
        <w:r>
          <w:rPr>
            <w:sz w:val="21"/>
          </w:rPr>
          <w:tab/>
        </w:r>
        <w:r>
          <w:rPr>
            <w:rStyle w:val="aff9"/>
          </w:rPr>
          <w:t>任务概述</w:t>
        </w:r>
        <w:r>
          <w:tab/>
        </w:r>
        <w:r w:rsidR="00185228">
          <w:rPr>
            <w:rFonts w:eastAsia="宋体" w:hint="eastAsia"/>
            <w:lang w:eastAsia="zh-CN"/>
          </w:rPr>
          <w:t>6</w:t>
        </w:r>
      </w:hyperlink>
    </w:p>
    <w:p w14:paraId="24DB4ABB" w14:textId="0F2E820F" w:rsidR="00DE6772" w:rsidRDefault="00DE6772" w:rsidP="00DE6772">
      <w:pPr>
        <w:pStyle w:val="TOC2"/>
        <w:tabs>
          <w:tab w:val="left" w:pos="840"/>
          <w:tab w:val="right" w:leader="dot" w:pos="8776"/>
        </w:tabs>
        <w:ind w:left="440"/>
        <w:rPr>
          <w:smallCaps/>
          <w:sz w:val="21"/>
        </w:rPr>
      </w:pPr>
      <w:hyperlink w:anchor="_Toc84663405" w:history="1">
        <w:r>
          <w:rPr>
            <w:rStyle w:val="aff9"/>
            <w14:scene3d>
              <w14:camera w14:prst="orthographicFront"/>
              <w14:lightRig w14:rig="threePt" w14:dir="t">
                <w14:rot w14:lat="0" w14:lon="0" w14:rev="0"/>
              </w14:lightRig>
            </w14:scene3d>
          </w:rPr>
          <w:t>3.1</w:t>
        </w:r>
        <w:r>
          <w:rPr>
            <w:sz w:val="21"/>
          </w:rPr>
          <w:tab/>
        </w:r>
        <w:r>
          <w:rPr>
            <w:rStyle w:val="aff9"/>
          </w:rPr>
          <w:t>目标</w:t>
        </w:r>
        <w:r>
          <w:tab/>
        </w:r>
        <w:r w:rsidR="00185228">
          <w:rPr>
            <w:rFonts w:eastAsia="宋体" w:hint="eastAsia"/>
            <w:lang w:eastAsia="zh-CN"/>
          </w:rPr>
          <w:t>6</w:t>
        </w:r>
      </w:hyperlink>
    </w:p>
    <w:p w14:paraId="15BE9CAC" w14:textId="3356D9FF" w:rsidR="00DE6772" w:rsidRPr="00DE6772" w:rsidRDefault="00DE6772" w:rsidP="00DE6772">
      <w:pPr>
        <w:pStyle w:val="TOC2"/>
        <w:tabs>
          <w:tab w:val="left" w:pos="840"/>
          <w:tab w:val="right" w:leader="dot" w:pos="8776"/>
        </w:tabs>
        <w:ind w:left="440"/>
        <w:rPr>
          <w:rFonts w:eastAsia="宋体"/>
          <w:smallCaps/>
          <w:sz w:val="21"/>
          <w:lang w:eastAsia="zh-CN"/>
        </w:rPr>
      </w:pPr>
      <w:hyperlink w:anchor="_Toc84663406" w:history="1">
        <w:r>
          <w:rPr>
            <w:rStyle w:val="aff9"/>
            <w14:scene3d>
              <w14:camera w14:prst="orthographicFront"/>
              <w14:lightRig w14:rig="threePt" w14:dir="t">
                <w14:rot w14:lat="0" w14:lon="0" w14:rev="0"/>
              </w14:lightRig>
            </w14:scene3d>
          </w:rPr>
          <w:t>3.2</w:t>
        </w:r>
        <w:r>
          <w:rPr>
            <w:sz w:val="21"/>
          </w:rPr>
          <w:tab/>
        </w:r>
        <w:r>
          <w:rPr>
            <w:rStyle w:val="aff9"/>
          </w:rPr>
          <w:t>运行</w:t>
        </w:r>
        <w:r>
          <w:rPr>
            <w:rStyle w:val="aff9"/>
            <w:rFonts w:ascii="微软雅黑" w:eastAsia="微软雅黑" w:hAnsi="微软雅黑" w:cs="微软雅黑" w:hint="eastAsia"/>
          </w:rPr>
          <w:t>环</w:t>
        </w:r>
        <w:r>
          <w:rPr>
            <w:rStyle w:val="aff9"/>
            <w:rFonts w:ascii="MS Mincho" w:eastAsia="MS Mincho" w:hAnsi="MS Mincho" w:cs="MS Mincho" w:hint="eastAsia"/>
          </w:rPr>
          <w:t>境</w:t>
        </w:r>
        <w:r>
          <w:tab/>
        </w:r>
        <w:r>
          <w:fldChar w:fldCharType="begin"/>
        </w:r>
        <w:r>
          <w:instrText xml:space="preserve"> PAGEREF _Toc84663406 \h </w:instrText>
        </w:r>
        <w:r>
          <w:fldChar w:fldCharType="separate"/>
        </w:r>
        <w:r>
          <w:t>7</w:t>
        </w:r>
        <w:r>
          <w:fldChar w:fldCharType="end"/>
        </w:r>
      </w:hyperlink>
    </w:p>
    <w:p w14:paraId="4C8D4115" w14:textId="77777777" w:rsidR="00DE6772" w:rsidRDefault="00DE6772" w:rsidP="00DE6772">
      <w:pPr>
        <w:pStyle w:val="TOC2"/>
        <w:tabs>
          <w:tab w:val="left" w:pos="840"/>
          <w:tab w:val="right" w:leader="dot" w:pos="8776"/>
        </w:tabs>
        <w:ind w:left="440"/>
        <w:rPr>
          <w:smallCaps/>
          <w:sz w:val="21"/>
        </w:rPr>
      </w:pPr>
      <w:hyperlink w:anchor="_Toc84663408" w:history="1">
        <w:r>
          <w:rPr>
            <w:rStyle w:val="aff9"/>
            <w14:scene3d>
              <w14:camera w14:prst="orthographicFront"/>
              <w14:lightRig w14:rig="threePt" w14:dir="t">
                <w14:rot w14:lat="0" w14:lon="0" w14:rev="0"/>
              </w14:lightRig>
            </w14:scene3d>
          </w:rPr>
          <w:t>3.3</w:t>
        </w:r>
        <w:r>
          <w:rPr>
            <w:sz w:val="21"/>
          </w:rPr>
          <w:tab/>
        </w:r>
        <w:r>
          <w:rPr>
            <w:rStyle w:val="aff9"/>
          </w:rPr>
          <w:t>功能划分</w:t>
        </w:r>
        <w:r>
          <w:tab/>
        </w:r>
        <w:r>
          <w:fldChar w:fldCharType="begin"/>
        </w:r>
        <w:r>
          <w:instrText xml:space="preserve"> PAGEREF _Toc84663408 \h </w:instrText>
        </w:r>
        <w:r>
          <w:fldChar w:fldCharType="separate"/>
        </w:r>
        <w:r>
          <w:t>7</w:t>
        </w:r>
        <w:r>
          <w:fldChar w:fldCharType="end"/>
        </w:r>
      </w:hyperlink>
    </w:p>
    <w:p w14:paraId="6206B139" w14:textId="79A0DF32" w:rsidR="00DE6772" w:rsidRDefault="00DE6772" w:rsidP="00DE6772">
      <w:pPr>
        <w:pStyle w:val="TOC2"/>
        <w:tabs>
          <w:tab w:val="left" w:pos="840"/>
          <w:tab w:val="right" w:leader="dot" w:pos="8776"/>
        </w:tabs>
        <w:ind w:left="440"/>
        <w:rPr>
          <w:smallCaps/>
          <w:sz w:val="21"/>
        </w:rPr>
      </w:pPr>
      <w:hyperlink w:anchor="_Toc84663409" w:history="1">
        <w:r>
          <w:rPr>
            <w:rStyle w:val="aff9"/>
            <w14:scene3d>
              <w14:camera w14:prst="orthographicFront"/>
              <w14:lightRig w14:rig="threePt" w14:dir="t">
                <w14:rot w14:lat="0" w14:lon="0" w14:rev="0"/>
              </w14:lightRig>
            </w14:scene3d>
          </w:rPr>
          <w:t>3.4</w:t>
        </w:r>
        <w:r>
          <w:rPr>
            <w:sz w:val="21"/>
          </w:rPr>
          <w:tab/>
        </w:r>
        <w:r>
          <w:rPr>
            <w:rStyle w:val="aff9"/>
          </w:rPr>
          <w:t>功能描述</w:t>
        </w:r>
        <w:r>
          <w:tab/>
        </w:r>
        <w:r w:rsidR="00185228">
          <w:rPr>
            <w:rFonts w:eastAsia="宋体" w:hint="eastAsia"/>
            <w:lang w:eastAsia="zh-CN"/>
          </w:rPr>
          <w:t>7</w:t>
        </w:r>
      </w:hyperlink>
    </w:p>
    <w:p w14:paraId="1306D21D" w14:textId="219FFFFC" w:rsidR="00DE6772" w:rsidRDefault="00DE6772" w:rsidP="00DE6772">
      <w:pPr>
        <w:pStyle w:val="TOC1"/>
        <w:tabs>
          <w:tab w:val="left" w:pos="420"/>
          <w:tab w:val="right" w:leader="dot" w:pos="8776"/>
        </w:tabs>
        <w:rPr>
          <w:b/>
          <w:bCs/>
          <w:caps/>
          <w:sz w:val="21"/>
        </w:rPr>
      </w:pPr>
      <w:hyperlink w:anchor="_Toc84663415" w:history="1">
        <w:r>
          <w:rPr>
            <w:rStyle w:val="aff9"/>
          </w:rPr>
          <w:t>4</w:t>
        </w:r>
        <w:r>
          <w:rPr>
            <w:sz w:val="21"/>
          </w:rPr>
          <w:tab/>
        </w:r>
        <w:r>
          <w:rPr>
            <w:rStyle w:val="aff9"/>
          </w:rPr>
          <w:t>性能描述</w:t>
        </w:r>
        <w:r>
          <w:tab/>
        </w:r>
        <w:r w:rsidR="00185228">
          <w:rPr>
            <w:rFonts w:eastAsia="宋体" w:hint="eastAsia"/>
            <w:lang w:eastAsia="zh-CN"/>
          </w:rPr>
          <w:t>7</w:t>
        </w:r>
      </w:hyperlink>
    </w:p>
    <w:p w14:paraId="2099552F" w14:textId="41708408" w:rsidR="00DE6772" w:rsidRDefault="00DE6772" w:rsidP="00DE6772">
      <w:pPr>
        <w:pStyle w:val="TOC1"/>
        <w:tabs>
          <w:tab w:val="left" w:pos="420"/>
          <w:tab w:val="right" w:leader="dot" w:pos="8776"/>
        </w:tabs>
        <w:rPr>
          <w:b/>
          <w:bCs/>
          <w:caps/>
          <w:sz w:val="21"/>
        </w:rPr>
      </w:pPr>
      <w:hyperlink w:anchor="_Toc84663417" w:history="1">
        <w:r>
          <w:rPr>
            <w:rStyle w:val="aff9"/>
          </w:rPr>
          <w:t>5</w:t>
        </w:r>
        <w:r>
          <w:rPr>
            <w:sz w:val="21"/>
          </w:rPr>
          <w:tab/>
        </w:r>
        <w:r>
          <w:rPr>
            <w:rStyle w:val="aff9"/>
          </w:rPr>
          <w:t>运行需求</w:t>
        </w:r>
        <w:r>
          <w:tab/>
        </w:r>
        <w:r w:rsidR="00185228">
          <w:rPr>
            <w:rFonts w:eastAsia="宋体" w:hint="eastAsia"/>
            <w:lang w:eastAsia="zh-CN"/>
          </w:rPr>
          <w:t>8</w:t>
        </w:r>
      </w:hyperlink>
    </w:p>
    <w:p w14:paraId="3565BAC0" w14:textId="74BA86D7" w:rsidR="00DE6772" w:rsidRDefault="00DE6772" w:rsidP="00DE6772">
      <w:pPr>
        <w:pStyle w:val="TOC2"/>
        <w:tabs>
          <w:tab w:val="left" w:pos="840"/>
          <w:tab w:val="right" w:leader="dot" w:pos="8776"/>
        </w:tabs>
        <w:ind w:left="440"/>
        <w:rPr>
          <w:smallCaps/>
          <w:sz w:val="21"/>
        </w:rPr>
      </w:pPr>
      <w:hyperlink w:anchor="_Toc84663418" w:history="1">
        <w:r>
          <w:rPr>
            <w:rStyle w:val="aff9"/>
            <w14:scene3d>
              <w14:camera w14:prst="orthographicFront"/>
              <w14:lightRig w14:rig="threePt" w14:dir="t">
                <w14:rot w14:lat="0" w14:lon="0" w14:rev="0"/>
              </w14:lightRig>
            </w14:scene3d>
          </w:rPr>
          <w:t>5.1</w:t>
        </w:r>
        <w:r>
          <w:rPr>
            <w:sz w:val="21"/>
          </w:rPr>
          <w:tab/>
        </w:r>
        <w:r>
          <w:rPr>
            <w:rStyle w:val="aff9"/>
          </w:rPr>
          <w:t>用</w:t>
        </w:r>
        <w:r>
          <w:rPr>
            <w:rStyle w:val="aff9"/>
            <w:rFonts w:ascii="微软雅黑" w:eastAsia="微软雅黑" w:hAnsi="微软雅黑" w:cs="微软雅黑" w:hint="eastAsia"/>
          </w:rPr>
          <w:t>户</w:t>
        </w:r>
        <w:r>
          <w:rPr>
            <w:rStyle w:val="aff9"/>
            <w:rFonts w:ascii="MS Mincho" w:eastAsia="MS Mincho" w:hAnsi="MS Mincho" w:cs="MS Mincho" w:hint="eastAsia"/>
          </w:rPr>
          <w:t>界面</w:t>
        </w:r>
        <w:r>
          <w:tab/>
        </w:r>
        <w:r w:rsidR="00185228">
          <w:rPr>
            <w:rFonts w:eastAsia="宋体" w:hint="eastAsia"/>
            <w:lang w:eastAsia="zh-CN"/>
          </w:rPr>
          <w:t>8</w:t>
        </w:r>
      </w:hyperlink>
    </w:p>
    <w:p w14:paraId="1ABA26F4" w14:textId="035A375A" w:rsidR="00DE6772" w:rsidRDefault="00DE6772" w:rsidP="00DE6772">
      <w:pPr>
        <w:pStyle w:val="TOC2"/>
        <w:tabs>
          <w:tab w:val="left" w:pos="840"/>
          <w:tab w:val="right" w:leader="dot" w:pos="8776"/>
        </w:tabs>
        <w:ind w:left="440"/>
        <w:rPr>
          <w:smallCaps/>
          <w:sz w:val="21"/>
        </w:rPr>
      </w:pPr>
      <w:hyperlink w:anchor="_Toc84663419" w:history="1">
        <w:r>
          <w:rPr>
            <w:rStyle w:val="aff9"/>
            <w14:scene3d>
              <w14:camera w14:prst="orthographicFront"/>
              <w14:lightRig w14:rig="threePt" w14:dir="t">
                <w14:rot w14:lat="0" w14:lon="0" w14:rev="0"/>
              </w14:lightRig>
            </w14:scene3d>
          </w:rPr>
          <w:t>5.2</w:t>
        </w:r>
        <w:r>
          <w:rPr>
            <w:sz w:val="21"/>
          </w:rPr>
          <w:tab/>
        </w:r>
        <w:r>
          <w:rPr>
            <w:rStyle w:val="aff9"/>
            <w:rFonts w:ascii="微软雅黑" w:eastAsia="微软雅黑" w:hAnsi="微软雅黑" w:cs="微软雅黑" w:hint="eastAsia"/>
          </w:rPr>
          <w:t>软</w:t>
        </w:r>
        <w:r>
          <w:rPr>
            <w:rStyle w:val="aff9"/>
            <w:rFonts w:ascii="MS Mincho" w:eastAsia="MS Mincho" w:hAnsi="MS Mincho" w:cs="MS Mincho" w:hint="eastAsia"/>
          </w:rPr>
          <w:t>件接口</w:t>
        </w:r>
        <w:r>
          <w:tab/>
        </w:r>
        <w:r w:rsidR="00185228">
          <w:rPr>
            <w:rFonts w:eastAsia="宋体" w:hint="eastAsia"/>
            <w:lang w:eastAsia="zh-CN"/>
          </w:rPr>
          <w:t>8</w:t>
        </w:r>
      </w:hyperlink>
    </w:p>
    <w:p w14:paraId="727511E4" w14:textId="77777777" w:rsidR="00DE6772" w:rsidRDefault="00DE6772" w:rsidP="00DE6772">
      <w:r>
        <w:fldChar w:fldCharType="end"/>
      </w:r>
    </w:p>
    <w:p w14:paraId="103C3AF6" w14:textId="77777777" w:rsidR="00DE6772" w:rsidRDefault="00DE6772" w:rsidP="00DE6772">
      <w:pPr>
        <w:rPr>
          <w:sz w:val="24"/>
          <w:shd w:val="clear" w:color="auto" w:fill="FFFFFF"/>
        </w:rPr>
      </w:pPr>
      <w:r>
        <w:rPr>
          <w:sz w:val="24"/>
          <w:shd w:val="clear" w:color="auto" w:fill="FFFFFF"/>
        </w:rPr>
        <w:br w:type="page"/>
      </w:r>
    </w:p>
    <w:p w14:paraId="73EB90A6" w14:textId="77777777" w:rsidR="001B652C" w:rsidRDefault="001B652C">
      <w:pPr>
        <w:rPr>
          <w:lang w:eastAsia="zh-CN"/>
        </w:rPr>
      </w:pPr>
    </w:p>
    <w:p w14:paraId="2F192B6A" w14:textId="77777777" w:rsidR="001B652C" w:rsidRDefault="00000000" w:rsidP="00DE6772">
      <w:pPr>
        <w:pStyle w:val="1"/>
        <w:rPr>
          <w:lang w:eastAsia="zh-CN"/>
        </w:rPr>
      </w:pPr>
      <w:r>
        <w:rPr>
          <w:lang w:eastAsia="zh-CN"/>
        </w:rPr>
        <w:t xml:space="preserve">1 </w:t>
      </w:r>
      <w:r>
        <w:rPr>
          <w:lang w:eastAsia="zh-CN"/>
        </w:rPr>
        <w:t>引言</w:t>
      </w:r>
    </w:p>
    <w:p w14:paraId="73A345C4" w14:textId="77777777" w:rsidR="001B652C" w:rsidRDefault="001B652C">
      <w:pPr>
        <w:rPr>
          <w:lang w:eastAsia="zh-CN"/>
        </w:rPr>
      </w:pPr>
    </w:p>
    <w:p w14:paraId="59B85C40" w14:textId="77777777" w:rsidR="001B652C" w:rsidRDefault="00000000" w:rsidP="00DE6772">
      <w:pPr>
        <w:pStyle w:val="21"/>
        <w:rPr>
          <w:lang w:eastAsia="zh-CN"/>
        </w:rPr>
      </w:pPr>
      <w:r>
        <w:rPr>
          <w:lang w:eastAsia="zh-CN"/>
        </w:rPr>
        <w:t xml:space="preserve">1.1 </w:t>
      </w:r>
      <w:r>
        <w:rPr>
          <w:lang w:eastAsia="zh-CN"/>
        </w:rPr>
        <w:t>文档目的</w:t>
      </w:r>
    </w:p>
    <w:p w14:paraId="10B7DA65" w14:textId="77777777" w:rsidR="001B652C" w:rsidRDefault="00000000">
      <w:pPr>
        <w:rPr>
          <w:lang w:eastAsia="zh-CN"/>
        </w:rPr>
      </w:pPr>
      <w:r>
        <w:rPr>
          <w:lang w:eastAsia="zh-CN"/>
        </w:rPr>
        <w:t>本文档对计算机学院数据中台系统的软件开发需求做了全面的分析，明确所要开发的软件应具有的功能、性能及界面设计。使系统分析人员及软件开发人员能够清楚地了解用户的需求，了解该系统的使用场景、功能、性能需求，并在此基础上进一步提出概要设计说明书和完成后续设计与开发工作。</w:t>
      </w:r>
    </w:p>
    <w:p w14:paraId="784211AE" w14:textId="77777777" w:rsidR="001B652C" w:rsidRDefault="00000000">
      <w:pPr>
        <w:rPr>
          <w:lang w:eastAsia="zh-CN"/>
        </w:rPr>
      </w:pPr>
      <w:r>
        <w:rPr>
          <w:lang w:eastAsia="zh-CN"/>
        </w:rPr>
        <w:t>本文档预期读者为项目经理、产品设计人员、软件设计人员、开发人员、测试人员、运</w:t>
      </w:r>
      <w:proofErr w:type="gramStart"/>
      <w:r>
        <w:rPr>
          <w:lang w:eastAsia="zh-CN"/>
        </w:rPr>
        <w:t>维人员</w:t>
      </w:r>
      <w:proofErr w:type="gramEnd"/>
      <w:r>
        <w:rPr>
          <w:lang w:eastAsia="zh-CN"/>
        </w:rPr>
        <w:t>及学院领导。</w:t>
      </w:r>
    </w:p>
    <w:p w14:paraId="19AD3ADF" w14:textId="77777777" w:rsidR="001B652C" w:rsidRDefault="001B652C">
      <w:pPr>
        <w:rPr>
          <w:lang w:eastAsia="zh-CN"/>
        </w:rPr>
      </w:pPr>
    </w:p>
    <w:p w14:paraId="25B83DD4" w14:textId="77777777" w:rsidR="001B652C" w:rsidRDefault="00000000" w:rsidP="00DE6772">
      <w:pPr>
        <w:pStyle w:val="21"/>
        <w:rPr>
          <w:lang w:eastAsia="zh-CN"/>
        </w:rPr>
      </w:pPr>
      <w:r>
        <w:rPr>
          <w:lang w:eastAsia="zh-CN"/>
        </w:rPr>
        <w:t xml:space="preserve">1.2 </w:t>
      </w:r>
      <w:r>
        <w:rPr>
          <w:rFonts w:ascii="微软雅黑" w:eastAsia="微软雅黑" w:hAnsi="微软雅黑" w:cs="微软雅黑" w:hint="eastAsia"/>
          <w:lang w:eastAsia="zh-CN"/>
        </w:rPr>
        <w:t>项</w:t>
      </w:r>
      <w:r>
        <w:rPr>
          <w:rFonts w:ascii="MS Gothic" w:eastAsia="MS Gothic" w:hAnsi="MS Gothic" w:cs="MS Gothic" w:hint="eastAsia"/>
          <w:lang w:eastAsia="zh-CN"/>
        </w:rPr>
        <w:t>目背景</w:t>
      </w:r>
    </w:p>
    <w:p w14:paraId="2828A610" w14:textId="77777777" w:rsidR="001B652C" w:rsidRDefault="00000000">
      <w:pPr>
        <w:rPr>
          <w:lang w:eastAsia="zh-CN"/>
        </w:rPr>
      </w:pPr>
      <w:r>
        <w:rPr>
          <w:lang w:eastAsia="zh-CN"/>
        </w:rPr>
        <w:t>本项目需求基于计算机学院数据统计困难、跨部门数据收集繁琐的实际痛点，开发计算机学院数据中台系统。目前学院在进行工程认证、年度统计等工作时，需要向学校各部门、各教师收集数据，过程极其困难。本系统旨在建设一个面向计算机学院的数据中心</w:t>
      </w:r>
      <w:r>
        <w:rPr>
          <w:lang w:eastAsia="zh-CN"/>
        </w:rPr>
        <w:t>/</w:t>
      </w:r>
      <w:r>
        <w:rPr>
          <w:lang w:eastAsia="zh-CN"/>
        </w:rPr>
        <w:t>数据中台，覆盖科研、教学、学生三个维度的数据管理，通过数据大屏实现数据的实时可视化展示。</w:t>
      </w:r>
    </w:p>
    <w:p w14:paraId="3A77888F" w14:textId="77777777" w:rsidR="001B652C" w:rsidRDefault="001B652C">
      <w:pPr>
        <w:rPr>
          <w:lang w:eastAsia="zh-CN"/>
        </w:rPr>
      </w:pPr>
    </w:p>
    <w:p w14:paraId="16BE9A23" w14:textId="77777777" w:rsidR="001B652C" w:rsidRDefault="00000000" w:rsidP="00DE6772">
      <w:pPr>
        <w:pStyle w:val="21"/>
        <w:rPr>
          <w:lang w:eastAsia="zh-CN"/>
        </w:rPr>
      </w:pPr>
      <w:r>
        <w:rPr>
          <w:lang w:eastAsia="zh-CN"/>
        </w:rPr>
        <w:t xml:space="preserve">1.3 </w:t>
      </w:r>
      <w:r>
        <w:rPr>
          <w:rFonts w:ascii="微软雅黑" w:eastAsia="微软雅黑" w:hAnsi="微软雅黑" w:cs="微软雅黑" w:hint="eastAsia"/>
          <w:lang w:eastAsia="zh-CN"/>
        </w:rPr>
        <w:t>术语</w:t>
      </w:r>
      <w:r>
        <w:rPr>
          <w:rFonts w:ascii="MS Gothic" w:eastAsia="MS Gothic" w:hAnsi="MS Gothic" w:cs="MS Gothic" w:hint="eastAsia"/>
          <w:lang w:eastAsia="zh-CN"/>
        </w:rPr>
        <w:t>定</w:t>
      </w:r>
      <w:r>
        <w:rPr>
          <w:rFonts w:ascii="微软雅黑" w:eastAsia="微软雅黑" w:hAnsi="微软雅黑" w:cs="微软雅黑" w:hint="eastAsia"/>
          <w:lang w:eastAsia="zh-CN"/>
        </w:rPr>
        <w:t>义</w:t>
      </w:r>
    </w:p>
    <w:p w14:paraId="292BEF6E" w14:textId="77777777" w:rsidR="001B652C" w:rsidRDefault="00000000">
      <w:pPr>
        <w:rPr>
          <w:lang w:eastAsia="zh-CN"/>
        </w:rPr>
      </w:pPr>
      <w:r>
        <w:rPr>
          <w:lang w:eastAsia="zh-CN"/>
        </w:rPr>
        <w:t>数据中台：面向计算机学院的数据集中管理平台，实现数据的统一录入、存储、统计和展示</w:t>
      </w:r>
    </w:p>
    <w:p w14:paraId="158D2A14" w14:textId="77777777" w:rsidR="001B652C" w:rsidRDefault="00000000">
      <w:pPr>
        <w:rPr>
          <w:lang w:eastAsia="zh-CN"/>
        </w:rPr>
      </w:pPr>
      <w:r>
        <w:rPr>
          <w:lang w:eastAsia="zh-CN"/>
        </w:rPr>
        <w:t>数据大屏：可视化数据展示界面，实时呈现学院核心指标数据</w:t>
      </w:r>
    </w:p>
    <w:p w14:paraId="6393EFF2" w14:textId="77777777" w:rsidR="001B652C" w:rsidRDefault="00000000">
      <w:proofErr w:type="spellStart"/>
      <w:r>
        <w:t>EI</w:t>
      </w:r>
      <w:r>
        <w:t>检索：</w:t>
      </w:r>
      <w:r>
        <w:t>Engineering</w:t>
      </w:r>
      <w:proofErr w:type="spellEnd"/>
      <w:r>
        <w:t xml:space="preserve"> </w:t>
      </w:r>
      <w:proofErr w:type="spellStart"/>
      <w:r>
        <w:t>Index</w:t>
      </w:r>
      <w:r>
        <w:t>（工程索引）检索论文</w:t>
      </w:r>
      <w:proofErr w:type="spellEnd"/>
    </w:p>
    <w:p w14:paraId="3D68F6F9" w14:textId="77777777" w:rsidR="001B652C" w:rsidRDefault="00000000">
      <w:r>
        <w:t>SCI</w:t>
      </w:r>
      <w:r>
        <w:t>检索：</w:t>
      </w:r>
      <w:r>
        <w:t>Science Citation Index</w:t>
      </w:r>
      <w:r>
        <w:t>（科学引文索引）检索论文</w:t>
      </w:r>
    </w:p>
    <w:p w14:paraId="7ED7830C" w14:textId="77777777" w:rsidR="001B652C" w:rsidRDefault="00000000">
      <w:r>
        <w:t>A</w:t>
      </w:r>
      <w:r>
        <w:t>区</w:t>
      </w:r>
      <w:r>
        <w:t>/B</w:t>
      </w:r>
      <w:r>
        <w:t>区</w:t>
      </w:r>
      <w:r>
        <w:t>/C</w:t>
      </w:r>
      <w:r>
        <w:t>区：学术论文按影响因子划分的期刊分区等级</w:t>
      </w:r>
    </w:p>
    <w:p w14:paraId="2CCB6656" w14:textId="77777777" w:rsidR="001B652C" w:rsidRDefault="00000000">
      <w:pPr>
        <w:rPr>
          <w:lang w:eastAsia="zh-CN"/>
        </w:rPr>
      </w:pPr>
      <w:r>
        <w:rPr>
          <w:lang w:eastAsia="zh-CN"/>
        </w:rPr>
        <w:lastRenderedPageBreak/>
        <w:t>课时量：教师承担的教学工作量，以课时为单位计量</w:t>
      </w:r>
    </w:p>
    <w:p w14:paraId="1221B834" w14:textId="77777777" w:rsidR="001B652C" w:rsidRDefault="001B652C">
      <w:pPr>
        <w:rPr>
          <w:lang w:eastAsia="zh-CN"/>
        </w:rPr>
      </w:pPr>
    </w:p>
    <w:p w14:paraId="32A456E4" w14:textId="77777777" w:rsidR="001B652C" w:rsidRDefault="00000000" w:rsidP="00DE6772">
      <w:pPr>
        <w:pStyle w:val="1"/>
        <w:rPr>
          <w:lang w:eastAsia="zh-CN"/>
        </w:rPr>
      </w:pPr>
      <w:r>
        <w:rPr>
          <w:lang w:eastAsia="zh-CN"/>
        </w:rPr>
        <w:t xml:space="preserve">2 </w:t>
      </w:r>
      <w:r>
        <w:rPr>
          <w:rFonts w:ascii="微软雅黑" w:eastAsia="微软雅黑" w:hAnsi="微软雅黑" w:cs="微软雅黑" w:hint="eastAsia"/>
          <w:lang w:eastAsia="zh-CN"/>
        </w:rPr>
        <w:t>业务</w:t>
      </w:r>
      <w:r>
        <w:rPr>
          <w:rFonts w:ascii="MS Gothic" w:eastAsia="MS Gothic" w:hAnsi="MS Gothic" w:cs="MS Gothic" w:hint="eastAsia"/>
          <w:lang w:eastAsia="zh-CN"/>
        </w:rPr>
        <w:t>流程描述</w:t>
      </w:r>
    </w:p>
    <w:p w14:paraId="65A644EA" w14:textId="77777777" w:rsidR="001B652C" w:rsidRDefault="00000000">
      <w:pPr>
        <w:rPr>
          <w:lang w:eastAsia="zh-CN"/>
        </w:rPr>
      </w:pPr>
      <w:r>
        <w:rPr>
          <w:lang w:eastAsia="zh-CN"/>
        </w:rPr>
        <w:t>数据收集流程：</w:t>
      </w:r>
    </w:p>
    <w:p w14:paraId="36AEA7EA" w14:textId="77777777" w:rsidR="001B652C" w:rsidRDefault="00000000">
      <w:pPr>
        <w:rPr>
          <w:lang w:eastAsia="zh-CN"/>
        </w:rPr>
      </w:pPr>
      <w:r>
        <w:rPr>
          <w:lang w:eastAsia="zh-CN"/>
        </w:rPr>
        <w:t>教师</w:t>
      </w:r>
      <w:r>
        <w:rPr>
          <w:lang w:eastAsia="zh-CN"/>
        </w:rPr>
        <w:t>/</w:t>
      </w:r>
      <w:r>
        <w:rPr>
          <w:lang w:eastAsia="zh-CN"/>
        </w:rPr>
        <w:t>办公室</w:t>
      </w:r>
      <w:r>
        <w:rPr>
          <w:lang w:eastAsia="zh-CN"/>
        </w:rPr>
        <w:t xml:space="preserve"> → </w:t>
      </w:r>
      <w:r>
        <w:rPr>
          <w:lang w:eastAsia="zh-CN"/>
        </w:rPr>
        <w:t>数据录入</w:t>
      </w:r>
      <w:r>
        <w:rPr>
          <w:lang w:eastAsia="zh-CN"/>
        </w:rPr>
        <w:t>(Web</w:t>
      </w:r>
      <w:r>
        <w:rPr>
          <w:lang w:eastAsia="zh-CN"/>
        </w:rPr>
        <w:t>端</w:t>
      </w:r>
      <w:r>
        <w:rPr>
          <w:lang w:eastAsia="zh-CN"/>
        </w:rPr>
        <w:t xml:space="preserve">) → </w:t>
      </w:r>
      <w:r>
        <w:rPr>
          <w:lang w:eastAsia="zh-CN"/>
        </w:rPr>
        <w:t>数据审核</w:t>
      </w:r>
      <w:r>
        <w:rPr>
          <w:lang w:eastAsia="zh-CN"/>
        </w:rPr>
        <w:t>(</w:t>
      </w:r>
      <w:r>
        <w:rPr>
          <w:lang w:eastAsia="zh-CN"/>
        </w:rPr>
        <w:t>管理员</w:t>
      </w:r>
      <w:r>
        <w:rPr>
          <w:lang w:eastAsia="zh-CN"/>
        </w:rPr>
        <w:t xml:space="preserve">) → </w:t>
      </w:r>
      <w:r>
        <w:rPr>
          <w:lang w:eastAsia="zh-CN"/>
        </w:rPr>
        <w:t>数据入库</w:t>
      </w:r>
      <w:r>
        <w:rPr>
          <w:lang w:eastAsia="zh-CN"/>
        </w:rPr>
        <w:t>(</w:t>
      </w:r>
      <w:r>
        <w:rPr>
          <w:lang w:eastAsia="zh-CN"/>
        </w:rPr>
        <w:t>数据库</w:t>
      </w:r>
      <w:r>
        <w:rPr>
          <w:lang w:eastAsia="zh-CN"/>
        </w:rPr>
        <w:t xml:space="preserve">) → </w:t>
      </w:r>
      <w:r>
        <w:rPr>
          <w:lang w:eastAsia="zh-CN"/>
        </w:rPr>
        <w:t>数据分析处理</w:t>
      </w:r>
      <w:r>
        <w:rPr>
          <w:lang w:eastAsia="zh-CN"/>
        </w:rPr>
        <w:t xml:space="preserve"> → </w:t>
      </w:r>
      <w:r>
        <w:rPr>
          <w:lang w:eastAsia="zh-CN"/>
        </w:rPr>
        <w:t>数据统计汇总</w:t>
      </w:r>
      <w:r>
        <w:rPr>
          <w:lang w:eastAsia="zh-CN"/>
        </w:rPr>
        <w:t xml:space="preserve"> → </w:t>
      </w:r>
      <w:r>
        <w:rPr>
          <w:lang w:eastAsia="zh-CN"/>
        </w:rPr>
        <w:t>数据大屏展示</w:t>
      </w:r>
      <w:r>
        <w:rPr>
          <w:lang w:eastAsia="zh-CN"/>
        </w:rPr>
        <w:t xml:space="preserve"> → </w:t>
      </w:r>
      <w:r>
        <w:rPr>
          <w:lang w:eastAsia="zh-CN"/>
        </w:rPr>
        <w:t>领导决策</w:t>
      </w:r>
    </w:p>
    <w:p w14:paraId="656C8CDA" w14:textId="77777777" w:rsidR="001B652C" w:rsidRDefault="001B652C">
      <w:pPr>
        <w:rPr>
          <w:lang w:eastAsia="zh-CN"/>
        </w:rPr>
      </w:pPr>
    </w:p>
    <w:p w14:paraId="10648707" w14:textId="77777777" w:rsidR="001B652C" w:rsidRDefault="00000000">
      <w:pPr>
        <w:rPr>
          <w:lang w:eastAsia="zh-CN"/>
        </w:rPr>
      </w:pPr>
      <w:r>
        <w:rPr>
          <w:lang w:eastAsia="zh-CN"/>
        </w:rPr>
        <w:t>角色权限：</w:t>
      </w:r>
    </w:p>
    <w:p w14:paraId="7B9CC65F" w14:textId="77777777" w:rsidR="001B652C" w:rsidRDefault="00000000">
      <w:pPr>
        <w:rPr>
          <w:lang w:eastAsia="zh-CN"/>
        </w:rPr>
      </w:pPr>
      <w:r>
        <w:rPr>
          <w:lang w:eastAsia="zh-CN"/>
        </w:rPr>
        <w:t>教师：录入个人科研、教学数据，查看个人数据</w:t>
      </w:r>
    </w:p>
    <w:p w14:paraId="48731882" w14:textId="77777777" w:rsidR="001B652C" w:rsidRDefault="00000000">
      <w:pPr>
        <w:rPr>
          <w:lang w:eastAsia="zh-CN"/>
        </w:rPr>
      </w:pPr>
      <w:r>
        <w:rPr>
          <w:lang w:eastAsia="zh-CN"/>
        </w:rPr>
        <w:t>办公室人员：录入本办公室相关数据，查看本办公室统计数据</w:t>
      </w:r>
    </w:p>
    <w:p w14:paraId="027FFF95" w14:textId="77777777" w:rsidR="001B652C" w:rsidRDefault="00000000">
      <w:pPr>
        <w:rPr>
          <w:lang w:eastAsia="zh-CN"/>
        </w:rPr>
      </w:pPr>
      <w:r>
        <w:rPr>
          <w:lang w:eastAsia="zh-CN"/>
        </w:rPr>
        <w:t>管理员：审核数据、管理用户权限、配置系统参数、查看全部数据</w:t>
      </w:r>
    </w:p>
    <w:p w14:paraId="037CAE21" w14:textId="77777777" w:rsidR="001B652C" w:rsidRDefault="00000000">
      <w:pPr>
        <w:rPr>
          <w:lang w:eastAsia="zh-CN"/>
        </w:rPr>
      </w:pPr>
      <w:r>
        <w:rPr>
          <w:lang w:eastAsia="zh-CN"/>
        </w:rPr>
        <w:t>领导：查看数据大屏，获取实时统计信息</w:t>
      </w:r>
    </w:p>
    <w:p w14:paraId="6130E7E7" w14:textId="77777777" w:rsidR="001B652C" w:rsidRDefault="001B652C">
      <w:pPr>
        <w:rPr>
          <w:lang w:eastAsia="zh-CN"/>
        </w:rPr>
      </w:pPr>
    </w:p>
    <w:p w14:paraId="2C3D776E" w14:textId="77777777" w:rsidR="001B652C" w:rsidRDefault="00000000" w:rsidP="00DE6772">
      <w:pPr>
        <w:pStyle w:val="1"/>
        <w:rPr>
          <w:lang w:eastAsia="zh-CN"/>
        </w:rPr>
      </w:pPr>
      <w:r>
        <w:rPr>
          <w:lang w:eastAsia="zh-CN"/>
        </w:rPr>
        <w:t xml:space="preserve">3 </w:t>
      </w:r>
      <w:r>
        <w:rPr>
          <w:lang w:eastAsia="zh-CN"/>
        </w:rPr>
        <w:t>任</w:t>
      </w:r>
      <w:r>
        <w:rPr>
          <w:rFonts w:ascii="微软雅黑" w:eastAsia="微软雅黑" w:hAnsi="微软雅黑" w:cs="微软雅黑" w:hint="eastAsia"/>
          <w:lang w:eastAsia="zh-CN"/>
        </w:rPr>
        <w:t>务</w:t>
      </w:r>
      <w:r>
        <w:rPr>
          <w:rFonts w:ascii="MS Gothic" w:eastAsia="MS Gothic" w:hAnsi="MS Gothic" w:cs="MS Gothic" w:hint="eastAsia"/>
          <w:lang w:eastAsia="zh-CN"/>
        </w:rPr>
        <w:t>概述</w:t>
      </w:r>
    </w:p>
    <w:p w14:paraId="4D1B7E71" w14:textId="77777777" w:rsidR="001B652C" w:rsidRDefault="00000000" w:rsidP="00DE6772">
      <w:pPr>
        <w:pStyle w:val="21"/>
        <w:rPr>
          <w:lang w:eastAsia="zh-CN"/>
        </w:rPr>
      </w:pPr>
      <w:r>
        <w:rPr>
          <w:lang w:eastAsia="zh-CN"/>
        </w:rPr>
        <w:t xml:space="preserve">3.1 </w:t>
      </w:r>
      <w:r>
        <w:rPr>
          <w:lang w:eastAsia="zh-CN"/>
        </w:rPr>
        <w:t>目</w:t>
      </w:r>
      <w:r>
        <w:rPr>
          <w:rFonts w:ascii="微软雅黑" w:eastAsia="微软雅黑" w:hAnsi="微软雅黑" w:cs="微软雅黑" w:hint="eastAsia"/>
          <w:lang w:eastAsia="zh-CN"/>
        </w:rPr>
        <w:t>标</w:t>
      </w:r>
    </w:p>
    <w:p w14:paraId="32CE99D5" w14:textId="77777777" w:rsidR="001B652C" w:rsidRDefault="00000000">
      <w:pPr>
        <w:rPr>
          <w:lang w:eastAsia="zh-CN"/>
        </w:rPr>
      </w:pPr>
      <w:r>
        <w:rPr>
          <w:lang w:eastAsia="zh-CN"/>
        </w:rPr>
        <w:t>建设计算机学院数据中台系统，实现以下目标：</w:t>
      </w:r>
    </w:p>
    <w:p w14:paraId="3AF03F9E" w14:textId="77777777" w:rsidR="001B652C" w:rsidRDefault="00000000">
      <w:pPr>
        <w:rPr>
          <w:lang w:eastAsia="zh-CN"/>
        </w:rPr>
      </w:pPr>
      <w:r>
        <w:rPr>
          <w:lang w:eastAsia="zh-CN"/>
        </w:rPr>
        <w:t xml:space="preserve">1. </w:t>
      </w:r>
      <w:r>
        <w:rPr>
          <w:lang w:eastAsia="zh-CN"/>
        </w:rPr>
        <w:t>建立统一的数据录入入口</w:t>
      </w:r>
    </w:p>
    <w:p w14:paraId="2DC575ED" w14:textId="77777777" w:rsidR="001B652C" w:rsidRDefault="00000000">
      <w:pPr>
        <w:rPr>
          <w:lang w:eastAsia="zh-CN"/>
        </w:rPr>
      </w:pPr>
      <w:r>
        <w:rPr>
          <w:lang w:eastAsia="zh-CN"/>
        </w:rPr>
        <w:t xml:space="preserve">2. </w:t>
      </w:r>
      <w:r>
        <w:rPr>
          <w:lang w:eastAsia="zh-CN"/>
        </w:rPr>
        <w:t>实现科研、教学、学生三类核心数据集中管理</w:t>
      </w:r>
    </w:p>
    <w:p w14:paraId="0B49E3A9" w14:textId="77777777" w:rsidR="001B652C" w:rsidRDefault="00000000">
      <w:pPr>
        <w:rPr>
          <w:lang w:eastAsia="zh-CN"/>
        </w:rPr>
      </w:pPr>
      <w:r>
        <w:rPr>
          <w:lang w:eastAsia="zh-CN"/>
        </w:rPr>
        <w:t xml:space="preserve">3. </w:t>
      </w:r>
      <w:r>
        <w:rPr>
          <w:lang w:eastAsia="zh-CN"/>
        </w:rPr>
        <w:t>数据大屏展示关键指标</w:t>
      </w:r>
    </w:p>
    <w:p w14:paraId="2CAF86B7" w14:textId="77777777" w:rsidR="001B652C" w:rsidRDefault="00000000">
      <w:pPr>
        <w:rPr>
          <w:lang w:eastAsia="zh-CN"/>
        </w:rPr>
      </w:pPr>
      <w:r>
        <w:rPr>
          <w:lang w:eastAsia="zh-CN"/>
        </w:rPr>
        <w:t xml:space="preserve">4. </w:t>
      </w:r>
      <w:r>
        <w:rPr>
          <w:lang w:eastAsia="zh-CN"/>
        </w:rPr>
        <w:t>支持多角色权限管理</w:t>
      </w:r>
    </w:p>
    <w:p w14:paraId="64CFD66C" w14:textId="77777777" w:rsidR="001B652C" w:rsidRDefault="001B652C">
      <w:pPr>
        <w:rPr>
          <w:lang w:eastAsia="zh-CN"/>
        </w:rPr>
      </w:pPr>
    </w:p>
    <w:p w14:paraId="1461D311" w14:textId="77777777" w:rsidR="001B652C" w:rsidRDefault="00000000" w:rsidP="00185228">
      <w:pPr>
        <w:pStyle w:val="21"/>
      </w:pPr>
      <w:r>
        <w:lastRenderedPageBreak/>
        <w:t xml:space="preserve">3.2 </w:t>
      </w:r>
      <w:proofErr w:type="spellStart"/>
      <w:r>
        <w:t>运行</w:t>
      </w:r>
      <w:r>
        <w:rPr>
          <w:rFonts w:ascii="微软雅黑" w:eastAsia="微软雅黑" w:hAnsi="微软雅黑" w:cs="微软雅黑" w:hint="eastAsia"/>
        </w:rPr>
        <w:t>环</w:t>
      </w:r>
      <w:r>
        <w:rPr>
          <w:rFonts w:ascii="MS Gothic" w:eastAsia="MS Gothic" w:hAnsi="MS Gothic" w:cs="MS Gothic" w:hint="eastAsia"/>
        </w:rPr>
        <w:t>境</w:t>
      </w:r>
      <w:proofErr w:type="spellEnd"/>
    </w:p>
    <w:p w14:paraId="07EAE0E3" w14:textId="77777777" w:rsidR="001B652C" w:rsidRDefault="00000000">
      <w:r>
        <w:t>操作系统：</w:t>
      </w:r>
      <w:r>
        <w:t>Windows / Linux</w:t>
      </w:r>
    </w:p>
    <w:p w14:paraId="58C2104C" w14:textId="77777777" w:rsidR="001B652C" w:rsidRDefault="00000000">
      <w:r>
        <w:t>数据库：</w:t>
      </w:r>
      <w:r>
        <w:t xml:space="preserve">MySQL 8.0 </w:t>
      </w:r>
      <w:r>
        <w:t>或</w:t>
      </w:r>
      <w:r>
        <w:t xml:space="preserve"> PostgreSQL</w:t>
      </w:r>
    </w:p>
    <w:p w14:paraId="27F8176A" w14:textId="77777777" w:rsidR="001B652C" w:rsidRDefault="00000000">
      <w:r>
        <w:t>Web</w:t>
      </w:r>
      <w:r>
        <w:t>服务器：</w:t>
      </w:r>
      <w:r>
        <w:t>Nginx / Apache</w:t>
      </w:r>
    </w:p>
    <w:p w14:paraId="6BE7069F" w14:textId="20CBCDEE" w:rsidR="001B652C" w:rsidRDefault="00000000" w:rsidP="00DE6772">
      <w:pPr>
        <w:rPr>
          <w:rFonts w:eastAsia="宋体"/>
          <w:lang w:eastAsia="zh-CN"/>
        </w:rPr>
      </w:pPr>
      <w:proofErr w:type="spellStart"/>
      <w:r>
        <w:rPr>
          <w:rFonts w:ascii="微软雅黑" w:eastAsia="微软雅黑" w:hAnsi="微软雅黑" w:cs="微软雅黑" w:hint="eastAsia"/>
        </w:rPr>
        <w:t>浏览</w:t>
      </w:r>
      <w:r>
        <w:rPr>
          <w:rFonts w:ascii="MS Mincho" w:eastAsia="MS Mincho" w:hAnsi="MS Mincho" w:cs="MS Mincho" w:hint="eastAsia"/>
        </w:rPr>
        <w:t>器：</w:t>
      </w:r>
      <w:r>
        <w:t>Chrome</w:t>
      </w:r>
      <w:r>
        <w:t>、</w:t>
      </w:r>
      <w:r>
        <w:t>Edge</w:t>
      </w:r>
      <w:r>
        <w:t>、</w:t>
      </w:r>
      <w:r>
        <w:t>Firefox</w:t>
      </w:r>
      <w:proofErr w:type="spellEnd"/>
    </w:p>
    <w:p w14:paraId="54B9722B" w14:textId="77777777" w:rsidR="00DE6772" w:rsidRPr="00DE6772" w:rsidRDefault="00DE6772" w:rsidP="00DE6772">
      <w:pPr>
        <w:rPr>
          <w:rFonts w:eastAsia="宋体"/>
          <w:lang w:eastAsia="zh-CN"/>
        </w:rPr>
      </w:pPr>
    </w:p>
    <w:p w14:paraId="18F601F7" w14:textId="77777777" w:rsidR="001B652C" w:rsidRDefault="00000000" w:rsidP="00DE6772">
      <w:pPr>
        <w:pStyle w:val="21"/>
        <w:rPr>
          <w:lang w:eastAsia="zh-CN"/>
        </w:rPr>
      </w:pPr>
      <w:r>
        <w:rPr>
          <w:lang w:eastAsia="zh-CN"/>
        </w:rPr>
        <w:t xml:space="preserve">3.3 </w:t>
      </w:r>
      <w:r>
        <w:rPr>
          <w:lang w:eastAsia="zh-CN"/>
        </w:rPr>
        <w:t>功能划分</w:t>
      </w:r>
    </w:p>
    <w:p w14:paraId="30B6327A" w14:textId="77777777" w:rsidR="001B652C" w:rsidRDefault="00000000">
      <w:pPr>
        <w:rPr>
          <w:lang w:eastAsia="zh-CN"/>
        </w:rPr>
      </w:pPr>
      <w:r>
        <w:rPr>
          <w:lang w:eastAsia="zh-CN"/>
        </w:rPr>
        <w:t xml:space="preserve">M1 </w:t>
      </w:r>
      <w:r>
        <w:rPr>
          <w:lang w:eastAsia="zh-CN"/>
        </w:rPr>
        <w:t>系统信息管理</w:t>
      </w:r>
    </w:p>
    <w:p w14:paraId="58BB52AD" w14:textId="77777777" w:rsidR="001B652C" w:rsidRDefault="00000000">
      <w:pPr>
        <w:rPr>
          <w:lang w:eastAsia="zh-CN"/>
        </w:rPr>
      </w:pPr>
      <w:r>
        <w:rPr>
          <w:lang w:eastAsia="zh-CN"/>
        </w:rPr>
        <w:t xml:space="preserve">M2 </w:t>
      </w:r>
      <w:r>
        <w:rPr>
          <w:lang w:eastAsia="zh-CN"/>
        </w:rPr>
        <w:t>科研数据管理</w:t>
      </w:r>
    </w:p>
    <w:p w14:paraId="255FA751" w14:textId="77777777" w:rsidR="001B652C" w:rsidRDefault="00000000">
      <w:pPr>
        <w:rPr>
          <w:lang w:eastAsia="zh-CN"/>
        </w:rPr>
      </w:pPr>
      <w:r>
        <w:rPr>
          <w:lang w:eastAsia="zh-CN"/>
        </w:rPr>
        <w:t xml:space="preserve">M3 </w:t>
      </w:r>
      <w:r>
        <w:rPr>
          <w:lang w:eastAsia="zh-CN"/>
        </w:rPr>
        <w:t>教学数据管理</w:t>
      </w:r>
    </w:p>
    <w:p w14:paraId="61A29A8D" w14:textId="77777777" w:rsidR="001B652C" w:rsidRDefault="00000000">
      <w:pPr>
        <w:rPr>
          <w:lang w:eastAsia="zh-CN"/>
        </w:rPr>
      </w:pPr>
      <w:r>
        <w:rPr>
          <w:lang w:eastAsia="zh-CN"/>
        </w:rPr>
        <w:t xml:space="preserve">M4 </w:t>
      </w:r>
      <w:r>
        <w:rPr>
          <w:lang w:eastAsia="zh-CN"/>
        </w:rPr>
        <w:t>学生数据管理</w:t>
      </w:r>
    </w:p>
    <w:p w14:paraId="3610020B" w14:textId="77777777" w:rsidR="001B652C" w:rsidRDefault="00000000">
      <w:pPr>
        <w:rPr>
          <w:lang w:eastAsia="zh-CN"/>
        </w:rPr>
      </w:pPr>
      <w:r>
        <w:rPr>
          <w:lang w:eastAsia="zh-CN"/>
        </w:rPr>
        <w:t xml:space="preserve">M5 </w:t>
      </w:r>
      <w:r>
        <w:rPr>
          <w:lang w:eastAsia="zh-CN"/>
        </w:rPr>
        <w:t>数据大屏展示</w:t>
      </w:r>
    </w:p>
    <w:p w14:paraId="1F2B2C47" w14:textId="77777777" w:rsidR="001B652C" w:rsidRDefault="001B652C">
      <w:pPr>
        <w:rPr>
          <w:lang w:eastAsia="zh-CN"/>
        </w:rPr>
      </w:pPr>
    </w:p>
    <w:p w14:paraId="564E4FD2" w14:textId="77777777" w:rsidR="001B652C" w:rsidRDefault="00000000" w:rsidP="00DE6772">
      <w:pPr>
        <w:pStyle w:val="21"/>
        <w:rPr>
          <w:lang w:eastAsia="zh-CN"/>
        </w:rPr>
      </w:pPr>
      <w:r>
        <w:rPr>
          <w:lang w:eastAsia="zh-CN"/>
        </w:rPr>
        <w:t xml:space="preserve">3.4 </w:t>
      </w:r>
      <w:r>
        <w:rPr>
          <w:lang w:eastAsia="zh-CN"/>
        </w:rPr>
        <w:t>功能描述</w:t>
      </w:r>
    </w:p>
    <w:p w14:paraId="155915B1" w14:textId="77777777" w:rsidR="001B652C" w:rsidRDefault="00000000">
      <w:pPr>
        <w:rPr>
          <w:lang w:eastAsia="zh-CN"/>
        </w:rPr>
      </w:pPr>
      <w:r>
        <w:rPr>
          <w:lang w:eastAsia="zh-CN"/>
        </w:rPr>
        <w:t>系统信息管理：组织架构、人员管理、角色管理、数据字典、日志管理</w:t>
      </w:r>
    </w:p>
    <w:p w14:paraId="15A1D815" w14:textId="77777777" w:rsidR="001B652C" w:rsidRDefault="00000000">
      <w:pPr>
        <w:rPr>
          <w:lang w:eastAsia="zh-CN"/>
        </w:rPr>
      </w:pPr>
      <w:r>
        <w:rPr>
          <w:lang w:eastAsia="zh-CN"/>
        </w:rPr>
        <w:t>科研数据管理：论文管理、项目管理、经费管理</w:t>
      </w:r>
    </w:p>
    <w:p w14:paraId="7CEB5A9E" w14:textId="77777777" w:rsidR="001B652C" w:rsidRDefault="00000000">
      <w:pPr>
        <w:rPr>
          <w:lang w:eastAsia="zh-CN"/>
        </w:rPr>
      </w:pPr>
      <w:r>
        <w:rPr>
          <w:lang w:eastAsia="zh-CN"/>
        </w:rPr>
        <w:t>教学数据管理：课程管理、课时统计、教学任务管理</w:t>
      </w:r>
    </w:p>
    <w:p w14:paraId="6C005A0E" w14:textId="77777777" w:rsidR="001B652C" w:rsidRDefault="00000000">
      <w:pPr>
        <w:rPr>
          <w:lang w:eastAsia="zh-CN"/>
        </w:rPr>
      </w:pPr>
      <w:r>
        <w:rPr>
          <w:lang w:eastAsia="zh-CN"/>
        </w:rPr>
        <w:t>学生数据管理：学生信息管理、学分统计、排名查询</w:t>
      </w:r>
    </w:p>
    <w:p w14:paraId="5E4292D3" w14:textId="5A64793B" w:rsidR="001B652C" w:rsidRDefault="00000000" w:rsidP="00DE6772">
      <w:pPr>
        <w:rPr>
          <w:rFonts w:eastAsia="宋体"/>
          <w:lang w:eastAsia="zh-CN"/>
        </w:rPr>
      </w:pPr>
      <w:r>
        <w:rPr>
          <w:lang w:eastAsia="zh-CN"/>
        </w:rPr>
        <w:t>数据大屏展示：科研、教学、学生数据可</w:t>
      </w:r>
      <w:r>
        <w:rPr>
          <w:rFonts w:ascii="微软雅黑" w:eastAsia="微软雅黑" w:hAnsi="微软雅黑" w:cs="微软雅黑" w:hint="eastAsia"/>
          <w:lang w:eastAsia="zh-CN"/>
        </w:rPr>
        <w:t>视</w:t>
      </w:r>
      <w:r>
        <w:rPr>
          <w:rFonts w:ascii="MS Mincho" w:eastAsia="MS Mincho" w:hAnsi="MS Mincho" w:cs="MS Mincho" w:hint="eastAsia"/>
          <w:lang w:eastAsia="zh-CN"/>
        </w:rPr>
        <w:t>化展</w:t>
      </w:r>
      <w:r>
        <w:rPr>
          <w:lang w:eastAsia="zh-CN"/>
        </w:rPr>
        <w:t>示</w:t>
      </w:r>
    </w:p>
    <w:p w14:paraId="1B8FCDE6" w14:textId="77777777" w:rsidR="00DE6772" w:rsidRPr="00DE6772" w:rsidRDefault="00DE6772" w:rsidP="00DE6772">
      <w:pPr>
        <w:rPr>
          <w:rFonts w:eastAsia="宋体"/>
          <w:lang w:eastAsia="zh-CN"/>
        </w:rPr>
      </w:pPr>
    </w:p>
    <w:p w14:paraId="3B07845D" w14:textId="77777777" w:rsidR="001B652C" w:rsidRDefault="00000000" w:rsidP="00DE6772">
      <w:pPr>
        <w:pStyle w:val="1"/>
        <w:rPr>
          <w:lang w:eastAsia="zh-CN"/>
        </w:rPr>
      </w:pPr>
      <w:r>
        <w:rPr>
          <w:lang w:eastAsia="zh-CN"/>
        </w:rPr>
        <w:t xml:space="preserve">4 </w:t>
      </w:r>
      <w:r>
        <w:rPr>
          <w:lang w:eastAsia="zh-CN"/>
        </w:rPr>
        <w:t>性能描述</w:t>
      </w:r>
    </w:p>
    <w:p w14:paraId="2A6DCA37" w14:textId="77777777" w:rsidR="001B652C" w:rsidRDefault="00000000">
      <w:pPr>
        <w:rPr>
          <w:lang w:eastAsia="zh-CN"/>
        </w:rPr>
      </w:pPr>
      <w:r>
        <w:rPr>
          <w:lang w:eastAsia="zh-CN"/>
        </w:rPr>
        <w:t>系统参数可配置，支持未来系统扩展，并支持不同分辨率屏幕。</w:t>
      </w:r>
    </w:p>
    <w:p w14:paraId="50F35F12" w14:textId="77777777" w:rsidR="001B652C" w:rsidRDefault="001B652C">
      <w:pPr>
        <w:rPr>
          <w:lang w:eastAsia="zh-CN"/>
        </w:rPr>
      </w:pPr>
    </w:p>
    <w:p w14:paraId="23930D22" w14:textId="77777777" w:rsidR="001B652C" w:rsidRDefault="00000000" w:rsidP="00DE6772">
      <w:pPr>
        <w:pStyle w:val="1"/>
        <w:rPr>
          <w:lang w:eastAsia="zh-CN"/>
        </w:rPr>
      </w:pPr>
      <w:r>
        <w:rPr>
          <w:lang w:eastAsia="zh-CN"/>
        </w:rPr>
        <w:lastRenderedPageBreak/>
        <w:t xml:space="preserve">5 </w:t>
      </w:r>
      <w:r>
        <w:rPr>
          <w:lang w:eastAsia="zh-CN"/>
        </w:rPr>
        <w:t>运行需求</w:t>
      </w:r>
    </w:p>
    <w:p w14:paraId="5B6B91CA" w14:textId="77777777" w:rsidR="001B652C" w:rsidRDefault="00000000" w:rsidP="00DE6772">
      <w:pPr>
        <w:pStyle w:val="21"/>
        <w:rPr>
          <w:lang w:eastAsia="zh-CN"/>
        </w:rPr>
      </w:pPr>
      <w:r>
        <w:rPr>
          <w:lang w:eastAsia="zh-CN"/>
        </w:rPr>
        <w:t xml:space="preserve">5.1 </w:t>
      </w:r>
      <w:r>
        <w:rPr>
          <w:lang w:eastAsia="zh-CN"/>
        </w:rPr>
        <w:t>用</w:t>
      </w:r>
      <w:r>
        <w:rPr>
          <w:rFonts w:ascii="微软雅黑" w:eastAsia="微软雅黑" w:hAnsi="微软雅黑" w:cs="微软雅黑" w:hint="eastAsia"/>
          <w:lang w:eastAsia="zh-CN"/>
        </w:rPr>
        <w:t>户</w:t>
      </w:r>
      <w:r>
        <w:rPr>
          <w:rFonts w:ascii="MS Gothic" w:eastAsia="MS Gothic" w:hAnsi="MS Gothic" w:cs="MS Gothic" w:hint="eastAsia"/>
          <w:lang w:eastAsia="zh-CN"/>
        </w:rPr>
        <w:t>界面</w:t>
      </w:r>
    </w:p>
    <w:p w14:paraId="48C4D450" w14:textId="77777777" w:rsidR="001B652C" w:rsidRDefault="00000000">
      <w:pPr>
        <w:rPr>
          <w:lang w:eastAsia="zh-CN"/>
        </w:rPr>
      </w:pPr>
      <w:r>
        <w:rPr>
          <w:lang w:eastAsia="zh-CN"/>
        </w:rPr>
        <w:t>界面布局合理、响应式设计、支持数据图表交互。</w:t>
      </w:r>
    </w:p>
    <w:p w14:paraId="4211EA69" w14:textId="77777777" w:rsidR="001B652C" w:rsidRDefault="001B652C">
      <w:pPr>
        <w:rPr>
          <w:lang w:eastAsia="zh-CN"/>
        </w:rPr>
      </w:pPr>
    </w:p>
    <w:p w14:paraId="445AA6D2" w14:textId="77777777" w:rsidR="001B652C" w:rsidRDefault="00000000" w:rsidP="00DE6772">
      <w:pPr>
        <w:pStyle w:val="21"/>
        <w:rPr>
          <w:lang w:eastAsia="zh-CN"/>
        </w:rPr>
      </w:pPr>
      <w:r>
        <w:rPr>
          <w:lang w:eastAsia="zh-CN"/>
        </w:rPr>
        <w:t xml:space="preserve">5.2 </w:t>
      </w:r>
      <w:r>
        <w:rPr>
          <w:rFonts w:ascii="微软雅黑" w:eastAsia="微软雅黑" w:hAnsi="微软雅黑" w:cs="微软雅黑" w:hint="eastAsia"/>
          <w:lang w:eastAsia="zh-CN"/>
        </w:rPr>
        <w:t>软</w:t>
      </w:r>
      <w:r>
        <w:rPr>
          <w:rFonts w:ascii="MS Gothic" w:eastAsia="MS Gothic" w:hAnsi="MS Gothic" w:cs="MS Gothic" w:hint="eastAsia"/>
          <w:lang w:eastAsia="zh-CN"/>
        </w:rPr>
        <w:t>件接口</w:t>
      </w:r>
    </w:p>
    <w:p w14:paraId="64BE969C" w14:textId="77777777" w:rsidR="001B652C" w:rsidRDefault="00000000">
      <w:pPr>
        <w:rPr>
          <w:lang w:eastAsia="zh-CN"/>
        </w:rPr>
      </w:pPr>
      <w:r>
        <w:rPr>
          <w:lang w:eastAsia="zh-CN"/>
        </w:rPr>
        <w:t>支持</w:t>
      </w:r>
      <w:r>
        <w:rPr>
          <w:lang w:eastAsia="zh-CN"/>
        </w:rPr>
        <w:t>WebSocket</w:t>
      </w:r>
      <w:r>
        <w:rPr>
          <w:lang w:eastAsia="zh-CN"/>
        </w:rPr>
        <w:t>实时消息推送；</w:t>
      </w:r>
    </w:p>
    <w:p w14:paraId="7EA4D415" w14:textId="77777777" w:rsidR="001B652C" w:rsidRDefault="00000000">
      <w:pPr>
        <w:rPr>
          <w:lang w:eastAsia="zh-CN"/>
        </w:rPr>
      </w:pPr>
      <w:r>
        <w:rPr>
          <w:lang w:eastAsia="zh-CN"/>
        </w:rPr>
        <w:t>预留教务系统接口；</w:t>
      </w:r>
    </w:p>
    <w:p w14:paraId="14691BAC" w14:textId="77777777" w:rsidR="001B652C" w:rsidRDefault="00000000">
      <w:pPr>
        <w:rPr>
          <w:lang w:eastAsia="zh-CN"/>
        </w:rPr>
      </w:pPr>
      <w:r>
        <w:rPr>
          <w:lang w:eastAsia="zh-CN"/>
        </w:rPr>
        <w:t>预留科研系统接口；</w:t>
      </w:r>
    </w:p>
    <w:p w14:paraId="1F575AA5" w14:textId="77777777" w:rsidR="001B652C" w:rsidRDefault="00000000">
      <w:pPr>
        <w:rPr>
          <w:lang w:eastAsia="zh-CN"/>
        </w:rPr>
      </w:pPr>
      <w:r>
        <w:rPr>
          <w:lang w:eastAsia="zh-CN"/>
        </w:rPr>
        <w:t>支持</w:t>
      </w:r>
      <w:r>
        <w:rPr>
          <w:lang w:eastAsia="zh-CN"/>
        </w:rPr>
        <w:t>Excel</w:t>
      </w:r>
      <w:r>
        <w:rPr>
          <w:lang w:eastAsia="zh-CN"/>
        </w:rPr>
        <w:t>数据导入导出。</w:t>
      </w:r>
    </w:p>
    <w:p w14:paraId="753D3884" w14:textId="77777777" w:rsidR="001B652C" w:rsidRDefault="001B652C">
      <w:pPr>
        <w:rPr>
          <w:lang w:eastAsia="zh-CN"/>
        </w:rPr>
      </w:pPr>
    </w:p>
    <w:sectPr w:rsidR="001B652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76C14" w14:textId="77777777" w:rsidR="00335B9B" w:rsidRDefault="00335B9B" w:rsidP="00B727D3">
      <w:pPr>
        <w:spacing w:after="0" w:line="240" w:lineRule="auto"/>
      </w:pPr>
      <w:r>
        <w:separator/>
      </w:r>
    </w:p>
  </w:endnote>
  <w:endnote w:type="continuationSeparator" w:id="0">
    <w:p w14:paraId="46A92B88" w14:textId="77777777" w:rsidR="00335B9B" w:rsidRDefault="00335B9B" w:rsidP="00B727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7B0F9" w14:textId="77777777" w:rsidR="00335B9B" w:rsidRDefault="00335B9B" w:rsidP="00B727D3">
      <w:pPr>
        <w:spacing w:after="0" w:line="240" w:lineRule="auto"/>
      </w:pPr>
      <w:r>
        <w:separator/>
      </w:r>
    </w:p>
  </w:footnote>
  <w:footnote w:type="continuationSeparator" w:id="0">
    <w:p w14:paraId="31480DC4" w14:textId="77777777" w:rsidR="00335B9B" w:rsidRDefault="00335B9B" w:rsidP="00B727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CB75E4"/>
    <w:multiLevelType w:val="singleLevel"/>
    <w:tmpl w:val="8FCB75E4"/>
    <w:lvl w:ilvl="0">
      <w:start w:val="1"/>
      <w:numFmt w:val="decimal"/>
      <w:suff w:val="nothing"/>
      <w:lvlText w:val="%1）"/>
      <w:lvlJc w:val="left"/>
      <w:pPr>
        <w:ind w:left="-68"/>
      </w:pPr>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58557403">
    <w:abstractNumId w:val="9"/>
  </w:num>
  <w:num w:numId="2" w16cid:durableId="1732927059">
    <w:abstractNumId w:val="7"/>
  </w:num>
  <w:num w:numId="3" w16cid:durableId="13264912">
    <w:abstractNumId w:val="6"/>
  </w:num>
  <w:num w:numId="4" w16cid:durableId="1042703778">
    <w:abstractNumId w:val="5"/>
  </w:num>
  <w:num w:numId="5" w16cid:durableId="480389011">
    <w:abstractNumId w:val="8"/>
  </w:num>
  <w:num w:numId="6" w16cid:durableId="1873764542">
    <w:abstractNumId w:val="4"/>
  </w:num>
  <w:num w:numId="7" w16cid:durableId="1486825364">
    <w:abstractNumId w:val="3"/>
  </w:num>
  <w:num w:numId="8" w16cid:durableId="1613441524">
    <w:abstractNumId w:val="2"/>
  </w:num>
  <w:num w:numId="9" w16cid:durableId="1710373956">
    <w:abstractNumId w:val="1"/>
  </w:num>
  <w:num w:numId="10" w16cid:durableId="111483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228"/>
    <w:rsid w:val="001B652C"/>
    <w:rsid w:val="0029639D"/>
    <w:rsid w:val="00313B7F"/>
    <w:rsid w:val="00326F90"/>
    <w:rsid w:val="00335B9B"/>
    <w:rsid w:val="00514FD2"/>
    <w:rsid w:val="00AA1D8D"/>
    <w:rsid w:val="00B47730"/>
    <w:rsid w:val="00B727D3"/>
    <w:rsid w:val="00CB0664"/>
    <w:rsid w:val="00D73A84"/>
    <w:rsid w:val="00DE67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47F408F"/>
  <w14:defaultImageDpi w14:val="300"/>
  <w15:docId w15:val="{143C520B-5E60-4458-A87D-9C5654730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3">
    <w:name w:val="toc 3"/>
    <w:basedOn w:val="a1"/>
    <w:next w:val="a1"/>
    <w:autoRedefine/>
    <w:uiPriority w:val="39"/>
    <w:unhideWhenUsed/>
    <w:qFormat/>
    <w:rsid w:val="00313B7F"/>
    <w:pPr>
      <w:ind w:leftChars="400" w:left="840"/>
    </w:pPr>
  </w:style>
  <w:style w:type="paragraph" w:styleId="TOC1">
    <w:name w:val="toc 1"/>
    <w:basedOn w:val="a1"/>
    <w:next w:val="a1"/>
    <w:autoRedefine/>
    <w:uiPriority w:val="39"/>
    <w:unhideWhenUsed/>
    <w:qFormat/>
    <w:rsid w:val="00313B7F"/>
  </w:style>
  <w:style w:type="paragraph" w:styleId="TOC2">
    <w:name w:val="toc 2"/>
    <w:basedOn w:val="a1"/>
    <w:next w:val="a1"/>
    <w:autoRedefine/>
    <w:uiPriority w:val="39"/>
    <w:unhideWhenUsed/>
    <w:qFormat/>
    <w:rsid w:val="00313B7F"/>
    <w:pPr>
      <w:ind w:leftChars="200" w:left="420"/>
    </w:pPr>
  </w:style>
  <w:style w:type="character" w:styleId="aff9">
    <w:name w:val="Hyperlink"/>
    <w:uiPriority w:val="99"/>
    <w:qFormat/>
    <w:rsid w:val="00313B7F"/>
    <w:rPr>
      <w:color w:val="0000FF"/>
      <w:u w:val="single"/>
    </w:rPr>
  </w:style>
  <w:style w:type="paragraph" w:customStyle="1" w:styleId="xl24">
    <w:name w:val="xl24"/>
    <w:basedOn w:val="a1"/>
    <w:qFormat/>
    <w:rsid w:val="00313B7F"/>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宋体" w:hAnsi="Times New Roman" w:cs="Times New Roman"/>
      <w:sz w:val="21"/>
      <w:szCs w:val="21"/>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344</Words>
  <Characters>1962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3</cp:revision>
  <dcterms:created xsi:type="dcterms:W3CDTF">2026-03-06T08:34:00Z</dcterms:created>
  <dcterms:modified xsi:type="dcterms:W3CDTF">2026-03-06T08:35:00Z</dcterms:modified>
  <cp:category/>
</cp:coreProperties>
</file>